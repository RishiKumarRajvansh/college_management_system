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COLLEGE MANAGEMENT SYSTEM</w:t>
      </w:r>
    </w:p>
    <w:p>
      <w:pPr>
        <w:jc w:val="center"/>
      </w:pPr>
      <w:r>
        <w:rPr>
          <w:b/>
          <w:sz w:val="36"/>
        </w:rPr>
        <w:t>Project Report</w:t>
      </w:r>
    </w:p>
    <w:p>
      <w:pPr>
        <w:jc w:val="center"/>
      </w:pPr>
      <w:r>
        <w:rPr>
          <w:sz w:val="28"/>
        </w:rPr>
        <w:t>Built with Django, HTML, CSS, Tailwind CSS and SQLite</w:t>
      </w:r>
    </w:p>
    <w:p/>
    <w:tbl>
      <w:tblPr>
        <w:tblStyle w:val="TableGrid"/>
        <w:tblW w:type="auto" w:w="0"/>
        <w:tblLook w:firstColumn="1" w:firstRow="1" w:lastColumn="0" w:lastRow="0" w:noHBand="0" w:noVBand="1" w:val="04A0"/>
      </w:tblPr>
      <w:tblGrid>
        <w:gridCol w:w="4968"/>
        <w:gridCol w:w="4968"/>
      </w:tblGrid>
      <w:tr>
        <w:tc>
          <w:tcPr>
            <w:tcW w:type="dxa" w:w="4968"/>
          </w:tcPr>
          <w:p>
            <w:r>
              <w:rPr>
                <w:b/>
              </w:rPr>
              <w:t>Particular</w:t>
            </w:r>
          </w:p>
        </w:tc>
        <w:tc>
          <w:tcPr>
            <w:tcW w:type="dxa" w:w="4968"/>
          </w:tcPr>
          <w:p>
            <w:r>
              <w:rPr>
                <w:b/>
              </w:rPr>
              <w:t>Details</w:t>
            </w:r>
          </w:p>
        </w:tc>
      </w:tr>
      <w:tr>
        <w:tc>
          <w:tcPr>
            <w:tcW w:type="dxa" w:w="4968"/>
          </w:tcPr>
          <w:p>
            <w:r>
              <w:t>Submitted By</w:t>
            </w:r>
          </w:p>
        </w:tc>
        <w:tc>
          <w:tcPr>
            <w:tcW w:type="dxa" w:w="4968"/>
          </w:tcPr>
          <w:p>
            <w:r>
              <w:t>RISHI KUMAR</w:t>
            </w:r>
          </w:p>
        </w:tc>
      </w:tr>
      <w:tr>
        <w:tc>
          <w:tcPr>
            <w:tcW w:type="dxa" w:w="4968"/>
          </w:tcPr>
          <w:p>
            <w:r>
              <w:t>Enrollment No.</w:t>
            </w:r>
          </w:p>
        </w:tc>
        <w:tc>
          <w:tcPr>
            <w:tcW w:type="dxa" w:w="4968"/>
          </w:tcPr>
          <w:p>
            <w:r>
              <w:t>2350636647</w:t>
            </w:r>
          </w:p>
        </w:tc>
      </w:tr>
      <w:tr>
        <w:tc>
          <w:tcPr>
            <w:tcW w:type="dxa" w:w="4968"/>
          </w:tcPr>
          <w:p>
            <w:r>
              <w:t>Programme</w:t>
            </w:r>
          </w:p>
        </w:tc>
        <w:tc>
          <w:tcPr>
            <w:tcW w:type="dxa" w:w="4968"/>
          </w:tcPr>
          <w:p>
            <w:r>
              <w:t>Master of Computer Applications (MCA)</w:t>
            </w:r>
          </w:p>
        </w:tc>
      </w:tr>
      <w:tr>
        <w:tc>
          <w:tcPr>
            <w:tcW w:type="dxa" w:w="4968"/>
          </w:tcPr>
          <w:p>
            <w:r>
              <w:t>Course</w:t>
            </w:r>
          </w:p>
        </w:tc>
        <w:tc>
          <w:tcPr>
            <w:tcW w:type="dxa" w:w="4968"/>
          </w:tcPr>
          <w:p>
            <w:r>
              <w:t>MCSP-232</w:t>
            </w:r>
          </w:p>
        </w:tc>
      </w:tr>
      <w:tr>
        <w:tc>
          <w:tcPr>
            <w:tcW w:type="dxa" w:w="4968"/>
          </w:tcPr>
          <w:p>
            <w:r>
              <w:t>Submitted To</w:t>
            </w:r>
          </w:p>
        </w:tc>
        <w:tc>
          <w:tcPr>
            <w:tcW w:type="dxa" w:w="4968"/>
          </w:tcPr>
          <w:p>
            <w:r>
              <w:t>School of Computer and Information Sciences, IGNOU</w:t>
            </w:r>
          </w:p>
        </w:tc>
      </w:tr>
      <w:tr>
        <w:tc>
          <w:tcPr>
            <w:tcW w:type="dxa" w:w="4968"/>
          </w:tcPr>
          <w:p>
            <w:r>
              <w:t>Project Guide</w:t>
            </w:r>
          </w:p>
        </w:tc>
        <w:tc>
          <w:tcPr>
            <w:tcW w:type="dxa" w:w="4968"/>
          </w:tcPr>
          <w:p>
            <w:r>
              <w:t>Mr. Karmveer, Sr. Software Engineer, NIC, Delhi</w:t>
            </w:r>
          </w:p>
        </w:tc>
      </w:tr>
      <w:tr>
        <w:tc>
          <w:tcPr>
            <w:tcW w:type="dxa" w:w="4968"/>
          </w:tcPr>
          <w:p>
            <w:r>
              <w:t>Session</w:t>
            </w:r>
          </w:p>
        </w:tc>
        <w:tc>
          <w:tcPr>
            <w:tcW w:type="dxa" w:w="4968"/>
          </w:tcPr>
          <w:p>
            <w:r>
              <w:t>2024-2026</w:t>
            </w:r>
          </w:p>
        </w:tc>
      </w:tr>
    </w:tbl>
    <w:p/>
    <w:p>
      <w:r>
        <w:br w:type="page"/>
      </w:r>
    </w:p>
    <w:p>
      <w:pPr>
        <w:pStyle w:val="Heading1"/>
      </w:pPr>
      <w:r>
        <w:t>Certificate</w:t>
      </w:r>
    </w:p>
    <w:p>
      <w:pPr>
        <w:spacing w:line="276" w:lineRule="auto" w:after="120"/>
        <w:jc w:val="both"/>
      </w:pPr>
      <w:r>
        <w:t>This is to certify that the project report entitled 'College Management System' has been prepared as part of the academic submission requirement for the Master of Computer Applications programme. The work represents a software system designed and implemented to automate institutional operations including student records, faculty records, courses, attendance, examinations, library, hostel, fee processing, reporting, authentication, and system activity auditing.</w:t>
      </w:r>
    </w:p>
    <w:p>
      <w:pPr>
        <w:spacing w:line="276" w:lineRule="auto" w:after="120"/>
        <w:jc w:val="both"/>
      </w:pPr>
      <w:r>
        <w:t>The application has been developed using the Django web framework with SQLite as the database engine and responsive presentation layers built through HTML, CSS, Tailwind CSS, JavaScript, and Django templates. The project was examined against the synopsis objectives and the implemented codebase to prepare this comprehensive technical documentation.</w:t>
      </w:r>
    </w:p>
    <w:p>
      <w:r>
        <w:br w:type="page"/>
      </w:r>
    </w:p>
    <w:p>
      <w:pPr>
        <w:pStyle w:val="Heading1"/>
      </w:pPr>
      <w:r>
        <w:t>Declaration</w:t>
      </w:r>
    </w:p>
    <w:p>
      <w:pPr>
        <w:spacing w:line="276" w:lineRule="auto" w:after="120"/>
        <w:jc w:val="both"/>
      </w:pPr>
      <w:r>
        <w:t>I hereby declare that the project work presented in this report is based on the College Management System synopsis and the implemented Django project files. The documentation has been prepared for academic submission and explains the problem domain, design decisions, implementation details, testing approach, database structure, screenshots, and future scope of the system.</w:t>
      </w:r>
    </w:p>
    <w:p>
      <w:pPr>
        <w:spacing w:line="276" w:lineRule="auto" w:after="120"/>
        <w:jc w:val="both"/>
      </w:pPr>
      <w:r>
        <w:t>The project aims to demonstrate the practical application of web development, database management, software engineering methodology, and secure role-based access control in the context of institutional administration.</w:t>
      </w:r>
    </w:p>
    <w:p>
      <w:r>
        <w:br w:type="page"/>
      </w:r>
    </w:p>
    <w:p>
      <w:pPr>
        <w:pStyle w:val="Heading1"/>
      </w:pPr>
      <w:r>
        <w:t>Acknowledgement</w:t>
      </w:r>
    </w:p>
    <w:p>
      <w:pPr>
        <w:spacing w:line="276" w:lineRule="auto" w:after="120"/>
        <w:jc w:val="both"/>
      </w:pPr>
      <w:r>
        <w:t>I express my sincere gratitude to Almighty God, my parents, family members, teachers, friends, and well-wishers whose continuous support made this project possible. I also place on record my deep sense of gratitude to my project guide, Mr. Karmveer, Sr. Software Engineer, NIC, Delhi, for valuable guidance, motivation, and technical direction throughout the project work.</w:t>
      </w:r>
    </w:p>
    <w:p>
      <w:pPr>
        <w:spacing w:line="276" w:lineRule="auto" w:after="120"/>
        <w:jc w:val="both"/>
      </w:pPr>
      <w:r>
        <w:t>I extend my thanks to the faculty members and academic staff for their cooperation during the course. Their encouragement helped in understanding the institutional requirements and converting them into a practical software solution.</w:t>
      </w:r>
    </w:p>
    <w:p>
      <w:r>
        <w:br w:type="page"/>
      </w:r>
    </w:p>
    <w:p>
      <w:pPr>
        <w:pStyle w:val="Heading1"/>
      </w:pPr>
      <w:r>
        <w:t>Abstract</w:t>
      </w:r>
    </w:p>
    <w:p>
      <w:pPr>
        <w:spacing w:line="276" w:lineRule="auto" w:after="120"/>
        <w:jc w:val="both"/>
      </w:pPr>
      <w:r>
        <w:t>The College Management System is a centralized web application developed to simplify academic and administrative operations in a college environment. The synopsis identifies the core problem as the inefficiency of manual record keeping, delayed access to information, repetitive administrative tasks, and the risk of inconsistent records across departments. The implemented application addresses these problems through a Django-based modular system.</w:t>
      </w:r>
    </w:p>
    <w:p>
      <w:pPr>
        <w:spacing w:line="276" w:lineRule="auto" w:after="120"/>
        <w:jc w:val="both"/>
      </w:pPr>
      <w:r>
        <w:t>The system provides role-based access for administrators, faculty, students, and staff-like administrative users. It maintains linked records for students, faculty, courses, attendance, examinations, library transactions, hostel allocations, fee structures, payments, reports, notifications, password reset requests, and audit trails. The use of Django ORM with SQLite gives the project a structured relational foundation while remaining lightweight enough for academic deployment and testing.</w:t>
      </w:r>
    </w:p>
    <w:p>
      <w:pPr>
        <w:spacing w:line="276" w:lineRule="auto" w:after="120"/>
        <w:jc w:val="both"/>
      </w:pPr>
      <w:r>
        <w:t>The report expands the synopsis into a complete academic document covering system analysis, objectives, methodology, feasibility, planning, design diagrams, database schema, code explanations, implementation, testing, screenshots, and future recommendations.</w:t>
      </w:r>
    </w:p>
    <w:p>
      <w:r>
        <w:br w:type="page"/>
      </w:r>
    </w:p>
    <w:p>
      <w:pPr>
        <w:pStyle w:val="Heading1"/>
      </w:pPr>
      <w:r>
        <w:t>Table of Contents</w:t>
      </w:r>
    </w:p>
    <w:p>
      <w:pPr>
        <w:spacing w:line="276" w:lineRule="auto" w:after="120"/>
        <w:jc w:val="both"/>
      </w:pPr>
      <w:r>
        <w:t>The following academic sections are included in this detailed project report.</w:t>
      </w:r>
    </w:p>
    <w:p>
      <w:pPr>
        <w:pStyle w:val="ListNumber"/>
        <w:jc w:val="both"/>
      </w:pPr>
      <w:r>
        <w:t>Overview</w:t>
      </w:r>
    </w:p>
    <w:p>
      <w:pPr>
        <w:pStyle w:val="ListNumber"/>
        <w:jc w:val="both"/>
      </w:pPr>
      <w:r>
        <w:t>Profile of Problem Assigned</w:t>
      </w:r>
    </w:p>
    <w:p>
      <w:pPr>
        <w:pStyle w:val="ListNumber"/>
        <w:jc w:val="both"/>
      </w:pPr>
      <w:r>
        <w:t>Introduction to Project</w:t>
      </w:r>
    </w:p>
    <w:p>
      <w:pPr>
        <w:pStyle w:val="ListNumber"/>
        <w:jc w:val="both"/>
      </w:pPr>
      <w:r>
        <w:t>Existing System</w:t>
      </w:r>
    </w:p>
    <w:p>
      <w:pPr>
        <w:pStyle w:val="ListNumber"/>
        <w:jc w:val="both"/>
      </w:pPr>
      <w:r>
        <w:t>Proposed System</w:t>
      </w:r>
    </w:p>
    <w:p>
      <w:pPr>
        <w:pStyle w:val="ListNumber"/>
        <w:jc w:val="both"/>
      </w:pPr>
      <w:r>
        <w:t>Objective</w:t>
      </w:r>
    </w:p>
    <w:p>
      <w:pPr>
        <w:pStyle w:val="ListNumber"/>
        <w:jc w:val="both"/>
      </w:pPr>
      <w:r>
        <w:t>Methodology</w:t>
      </w:r>
    </w:p>
    <w:p>
      <w:pPr>
        <w:pStyle w:val="ListNumber"/>
        <w:jc w:val="both"/>
      </w:pPr>
      <w:r>
        <w:t>Modules</w:t>
      </w:r>
    </w:p>
    <w:p>
      <w:pPr>
        <w:pStyle w:val="ListNumber"/>
        <w:jc w:val="both"/>
      </w:pPr>
      <w:r>
        <w:t>Technology Used</w:t>
      </w:r>
    </w:p>
    <w:p>
      <w:pPr>
        <w:pStyle w:val="ListNumber"/>
        <w:jc w:val="both"/>
      </w:pPr>
      <w:r>
        <w:t>Requirement Analysis</w:t>
      </w:r>
    </w:p>
    <w:p>
      <w:pPr>
        <w:pStyle w:val="ListNumber"/>
        <w:jc w:val="both"/>
      </w:pPr>
      <w:r>
        <w:t>Hardware Specification</w:t>
      </w:r>
    </w:p>
    <w:p>
      <w:pPr>
        <w:pStyle w:val="ListNumber"/>
        <w:jc w:val="both"/>
      </w:pPr>
      <w:r>
        <w:t>Software Specification</w:t>
      </w:r>
    </w:p>
    <w:p>
      <w:pPr>
        <w:pStyle w:val="ListNumber"/>
        <w:jc w:val="both"/>
      </w:pPr>
      <w:r>
        <w:t>Requirement Specification</w:t>
      </w:r>
    </w:p>
    <w:p>
      <w:pPr>
        <w:pStyle w:val="ListNumber"/>
        <w:jc w:val="both"/>
      </w:pPr>
      <w:r>
        <w:t>Functional Requirements</w:t>
      </w:r>
    </w:p>
    <w:p>
      <w:pPr>
        <w:pStyle w:val="ListNumber"/>
        <w:jc w:val="both"/>
      </w:pPr>
      <w:r>
        <w:t>Non-Functional Requirements</w:t>
      </w:r>
    </w:p>
    <w:p>
      <w:pPr>
        <w:pStyle w:val="ListNumber"/>
        <w:jc w:val="both"/>
      </w:pPr>
      <w:r>
        <w:t>Feasibility Analysis</w:t>
      </w:r>
    </w:p>
    <w:p>
      <w:pPr>
        <w:pStyle w:val="ListNumber"/>
        <w:jc w:val="both"/>
      </w:pPr>
      <w:r>
        <w:t>Project Planning</w:t>
      </w:r>
    </w:p>
    <w:p>
      <w:pPr>
        <w:pStyle w:val="ListNumber"/>
        <w:jc w:val="both"/>
      </w:pPr>
      <w:r>
        <w:t>Schedule Table</w:t>
      </w:r>
    </w:p>
    <w:p>
      <w:pPr>
        <w:pStyle w:val="ListNumber"/>
        <w:jc w:val="both"/>
      </w:pPr>
      <w:r>
        <w:t>Design and Diagrams</w:t>
      </w:r>
    </w:p>
    <w:p>
      <w:pPr>
        <w:pStyle w:val="ListNumber"/>
        <w:jc w:val="both"/>
      </w:pPr>
      <w:r>
        <w:t>Database Schema</w:t>
      </w:r>
    </w:p>
    <w:p>
      <w:pPr>
        <w:pStyle w:val="ListNumber"/>
        <w:jc w:val="both"/>
      </w:pPr>
      <w:r>
        <w:t>Coding</w:t>
      </w:r>
    </w:p>
    <w:p>
      <w:pPr>
        <w:pStyle w:val="ListNumber"/>
        <w:jc w:val="both"/>
      </w:pPr>
      <w:r>
        <w:t>Testing</w:t>
      </w:r>
    </w:p>
    <w:p>
      <w:pPr>
        <w:pStyle w:val="ListNumber"/>
        <w:jc w:val="both"/>
      </w:pPr>
      <w:r>
        <w:t>Implementation</w:t>
      </w:r>
    </w:p>
    <w:p>
      <w:pPr>
        <w:pStyle w:val="ListNumber"/>
        <w:jc w:val="both"/>
      </w:pPr>
      <w:r>
        <w:t>Screenshots of Project</w:t>
      </w:r>
    </w:p>
    <w:p>
      <w:pPr>
        <w:pStyle w:val="ListNumber"/>
        <w:jc w:val="both"/>
      </w:pPr>
      <w:r>
        <w:t>Future Recommendation</w:t>
      </w:r>
    </w:p>
    <w:p>
      <w:pPr>
        <w:pStyle w:val="ListNumber"/>
        <w:jc w:val="both"/>
      </w:pPr>
      <w:r>
        <w:t>Bibliography</w:t>
      </w:r>
    </w:p>
    <w:p>
      <w:r>
        <w:br w:type="page"/>
      </w:r>
    </w:p>
    <w:p>
      <w:pPr>
        <w:pStyle w:val="Heading1"/>
      </w:pPr>
      <w:r>
        <w:t>Overview</w:t>
      </w:r>
    </w:p>
    <w:p>
      <w:pPr>
        <w:spacing w:line="276" w:lineRule="auto" w:after="120"/>
        <w:jc w:val="both"/>
      </w:pPr>
      <w:r>
        <w:t>The College Management System is intended to become a single operational platform for an educational institution. Instead of storing student records in isolated registers or spreadsheets, it places all important entities inside a relational database and exposes them through a secure web interface. The application follows a modular structure where each major institutional function is implemented as a separate Django app.</w:t>
      </w:r>
    </w:p>
    <w:p>
      <w:pPr>
        <w:spacing w:line="276" w:lineRule="auto" w:after="120"/>
        <w:jc w:val="both"/>
      </w:pPr>
      <w:r>
        <w:t>The implemented project contains apps for user authentication, student management, faculty management, course management, attendance management, examination management, library management, hostel management, fee management, and reporting. A common base template integrates a responsive Tailwind CSS shell so the system can be used on desktop and mobile devices.</w:t>
      </w:r>
    </w:p>
    <w:p>
      <w:pPr>
        <w:spacing w:line="276" w:lineRule="auto" w:after="120"/>
        <w:jc w:val="both"/>
      </w:pPr>
      <w:r>
        <w:t>The current seeded database contains 24 students, 6 faculty members, 8 courses, 240 attendance records, 24 examinations, and 32 payments. These records demonstrate that the project is not merely a set of static pages but a database-driven application.</w:t>
      </w:r>
    </w:p>
    <w:p>
      <w:r>
        <w:br w:type="page"/>
      </w:r>
    </w:p>
    <w:p>
      <w:pPr>
        <w:pStyle w:val="Heading1"/>
      </w:pPr>
      <w:r>
        <w:t>Synopsis Interpretation</w:t>
      </w:r>
    </w:p>
    <w:p>
      <w:pPr>
        <w:spacing w:line="276" w:lineRule="auto" w:after="120"/>
        <w:jc w:val="both"/>
      </w:pPr>
      <w:r>
        <w:t>The synopsis emphasizes automation, centralized data storage, role-specific interfaces, attendance tracking, grade management, fee management, and administrative efficiency. The implemented project directly reflects these goals. It uses Django views and templates to expose CRUD-style operations for the principal entities and uses Django models to enforce relational links among students, courses, faculty, attendance, examinations, payments, and hostels.</w:t>
      </w:r>
    </w:p>
    <w:p>
      <w:pPr>
        <w:spacing w:line="276" w:lineRule="auto" w:after="120"/>
        <w:jc w:val="both"/>
      </w:pPr>
      <w:r>
        <w:t>The synopsis originally describes a compact schema with Student, Faculty, Course, Attendance, Examination, Library, and Hostel tables. The codebase expands this into a more complete structure by adding UserProfile, AuditTrail, PasswordResetRequest, BookIssue, HostelAllocation, FeeCategory, FeeStructure, Payment, Notification, Report, and DatabaseBackup models.</w:t>
      </w:r>
    </w:p>
    <w:p>
      <w:pPr>
        <w:spacing w:line="276" w:lineRule="auto" w:after="120"/>
        <w:jc w:val="both"/>
      </w:pPr>
      <w:r>
        <w:t>This report therefore combines the synopsis expectations with the actual implemented architecture. Where the implementation is more detailed than the synopsis, the report documents the real codebase so that the submission matches the running project.</w:t>
      </w:r>
    </w:p>
    <w:p>
      <w:r>
        <w:br w:type="page"/>
      </w:r>
    </w:p>
    <w:p>
      <w:pPr>
        <w:pStyle w:val="Heading1"/>
      </w:pPr>
      <w:r>
        <w:t>Profile of Problem Assigned</w:t>
      </w:r>
    </w:p>
    <w:p>
      <w:pPr>
        <w:spacing w:line="276" w:lineRule="auto" w:after="120"/>
        <w:jc w:val="both"/>
      </w:pPr>
      <w:r>
        <w:t>Colleges handle large volumes of information related to student admissions, course assignments, faculty workloads, attendance sheets, examination results, hostel occupancy, library circulation, and fee payments. In a manual environment each department may maintain its own files, leading to duplication, inconsistent updates, delayed verification, and difficulty in generating reports.</w:t>
      </w:r>
    </w:p>
    <w:p>
      <w:pPr>
        <w:spacing w:line="276" w:lineRule="auto" w:after="120"/>
        <w:jc w:val="both"/>
      </w:pPr>
      <w:r>
        <w:t>The assigned problem is to design and implement a system that automates these activities, preserves referential accuracy, and provides role-based access. The system must reduce clerical effort, improve transparency, and make institutional records available in real time to authorized users.</w:t>
      </w:r>
    </w:p>
    <w:p>
      <w:pPr>
        <w:spacing w:line="276" w:lineRule="auto" w:after="120"/>
        <w:jc w:val="both"/>
      </w:pPr>
      <w:r>
        <w:t>The problem also includes security and accountability. Since academic records are sensitive, the software must restrict access based on roles and keep a record of important system activities such as login, logout, profile updates, user creation, and administrative actions.</w:t>
      </w:r>
    </w:p>
    <w:p>
      <w:r>
        <w:br w:type="page"/>
      </w:r>
    </w:p>
    <w:p>
      <w:pPr>
        <w:pStyle w:val="Heading1"/>
      </w:pPr>
      <w:r>
        <w:t>Introduction to Project</w:t>
      </w:r>
    </w:p>
    <w:p>
      <w:pPr>
        <w:spacing w:line="276" w:lineRule="auto" w:after="120"/>
        <w:jc w:val="both"/>
      </w:pPr>
      <w:r>
        <w:t>The College Management System is a web-based information system built using Python and Django. It uses Django's MTV architecture: models define the database structure, templates define the presentation layer, and views coordinate request processing, validation, and response rendering. The system is accessed through a browser and persists data in SQLite.</w:t>
      </w:r>
    </w:p>
    <w:p>
      <w:pPr>
        <w:spacing w:line="276" w:lineRule="auto" w:after="120"/>
        <w:jc w:val="both"/>
      </w:pPr>
      <w:r>
        <w:t>The front end uses HTML templates, Tailwind CSS through CDN, compatibility CSS for existing Bootstrap-style classes, Font Awesome icons, and JavaScript for small interactive behaviors such as sidebar toggling and password visibility. The project is suitable for academic demonstration because it combines full-stack development concepts with a realistic institutional use case.</w:t>
      </w:r>
    </w:p>
    <w:p>
      <w:pPr>
        <w:spacing w:line="276" w:lineRule="auto" w:after="120"/>
        <w:jc w:val="both"/>
      </w:pPr>
      <w:r>
        <w:t>The application includes separate modules that work together. A student profile is linked to a user account and a course. A course is linked to faculty. Attendance links student and course. Results link student and examination. Payments link student and fee structure. These relationships demonstrate practical database normalization.</w:t>
      </w:r>
    </w:p>
    <w:p>
      <w:r>
        <w:br w:type="page"/>
      </w:r>
    </w:p>
    <w:p>
      <w:pPr>
        <w:pStyle w:val="Heading1"/>
      </w:pPr>
      <w:r>
        <w:t>Existing System</w:t>
      </w:r>
    </w:p>
    <w:p>
      <w:pPr>
        <w:spacing w:line="276" w:lineRule="auto" w:after="120"/>
        <w:jc w:val="both"/>
      </w:pPr>
      <w:r>
        <w:t>In many institutions the existing system is manual or semi-digital. Student information may be kept in paper files, attendance may be recorded in registers, fee records may be maintained in spreadsheets, and library or hostel data may be handled by separate staff members. The absence of a single source of truth creates delays and errors.</w:t>
      </w:r>
    </w:p>
    <w:p>
      <w:pPr>
        <w:spacing w:line="276" w:lineRule="auto" w:after="120"/>
        <w:jc w:val="both"/>
      </w:pPr>
      <w:r>
        <w:t>Manual systems are difficult to search, vulnerable to physical damage, and inefficient for producing reports. If a student changes course information, the same change must be repeated in multiple places. If a fee payment is posted late, departments may not have updated information. If examination results are entered manually, calculation errors can occur.</w:t>
      </w:r>
    </w:p>
    <w:p>
      <w:pPr>
        <w:spacing w:line="276" w:lineRule="auto" w:after="120"/>
        <w:jc w:val="both"/>
      </w:pPr>
      <w:r>
        <w:t>The existing system also lacks real-time visibility. Administrators cannot easily view overall statistics, faculty cannot instantly track attendance summaries, and students cannot access their academic status without contacting the office.</w:t>
      </w:r>
    </w:p>
    <w:p>
      <w:r>
        <w:br w:type="page"/>
      </w:r>
    </w:p>
    <w:p>
      <w:pPr>
        <w:pStyle w:val="Heading1"/>
      </w:pPr>
      <w:r>
        <w:t>Limitations of Existing System</w:t>
      </w:r>
    </w:p>
    <w:p>
      <w:pPr>
        <w:spacing w:line="276" w:lineRule="auto" w:after="120"/>
        <w:jc w:val="both"/>
      </w:pPr>
      <w:r>
        <w:t>The major limitations of the existing manual system include data redundancy, slow retrieval, missing audit accountability, difficulty in correcting errors, lack of centralized reporting, and limited support for remote access. Paper-based operations also depend heavily on staff availability and physical storage.</w:t>
      </w:r>
    </w:p>
    <w:p>
      <w:pPr>
        <w:spacing w:line="276" w:lineRule="auto" w:after="120"/>
        <w:jc w:val="both"/>
      </w:pPr>
      <w:r>
        <w:t>Manual attendance and fee systems create repetitive clerical work. They also make it difficult to generate accurate summaries for management decisions. In an academic environment where semester timelines are fixed, delays in record processing directly affect students, faculty, and administration.</w:t>
      </w:r>
    </w:p>
    <w:p>
      <w:pPr>
        <w:spacing w:line="276" w:lineRule="auto" w:after="120"/>
        <w:jc w:val="both"/>
      </w:pPr>
      <w:r>
        <w:t>Security is also weak in manual systems because access control is not enforced consistently. A digital system can apply authentication, permissions, validation, and audit logs in a more systematic way.</w:t>
      </w:r>
    </w:p>
    <w:p>
      <w:r>
        <w:br w:type="page"/>
      </w:r>
    </w:p>
    <w:p>
      <w:pPr>
        <w:pStyle w:val="Heading1"/>
      </w:pPr>
      <w:r>
        <w:t>Proposed System</w:t>
      </w:r>
    </w:p>
    <w:p>
      <w:pPr>
        <w:spacing w:line="276" w:lineRule="auto" w:after="120"/>
        <w:jc w:val="both"/>
      </w:pPr>
      <w:r>
        <w:t>The proposed system is a Django-based College Management System with centralized data storage and module-wise workflows. It provides login-based access, role-aware navigation, CRUD operations, dashboards, reports, notifications, and activity logs. SQLite is used as the database engine for a lightweight and portable deployment.</w:t>
      </w:r>
    </w:p>
    <w:p>
      <w:pPr>
        <w:spacing w:line="276" w:lineRule="auto" w:after="120"/>
        <w:jc w:val="both"/>
      </w:pPr>
      <w:r>
        <w:t>The system improves the existing process by storing every major entity in related tables. For example, a student is connected to a course, a course is assigned to faculty, attendance belongs to both student and course, and payment belongs to a student and fee structure. This helps prevent orphan records and improves data integrity.</w:t>
      </w:r>
    </w:p>
    <w:p>
      <w:pPr>
        <w:spacing w:line="276" w:lineRule="auto" w:after="120"/>
        <w:jc w:val="both"/>
      </w:pPr>
      <w:r>
        <w:t>The Tailwind-styled interface makes the system usable across screen sizes. Administrators can manage institutional data; faculty can view academic workflows; students can access relevant records; staff users can assist with operational processes.</w:t>
      </w:r>
    </w:p>
    <w:p>
      <w:r>
        <w:br w:type="page"/>
      </w:r>
    </w:p>
    <w:p>
      <w:pPr>
        <w:pStyle w:val="Heading1"/>
      </w:pPr>
      <w:r>
        <w:t>Benefits of Proposed System</w:t>
      </w:r>
    </w:p>
    <w:p>
      <w:pPr>
        <w:spacing w:line="276" w:lineRule="auto" w:after="120"/>
        <w:jc w:val="both"/>
      </w:pPr>
      <w:r>
        <w:t>The proposed system offers faster access to records, reduction of manual errors, improved data consistency, secure role-based access, better reporting, and a more professional user experience. Because the system is web-based, it can be accessed through standard browsers without installing separate client applications.</w:t>
      </w:r>
    </w:p>
    <w:p>
      <w:pPr>
        <w:spacing w:line="276" w:lineRule="auto" w:after="120"/>
        <w:jc w:val="both"/>
      </w:pPr>
      <w:r>
        <w:t>Django's ORM reduces the risk of SQL injection by generating parameterized queries and object-oriented access patterns. Django templates separate presentation from business logic, and model relationships enforce the structure required by the institution.</w:t>
      </w:r>
    </w:p>
    <w:p>
      <w:pPr>
        <w:spacing w:line="276" w:lineRule="auto" w:after="120"/>
        <w:jc w:val="both"/>
      </w:pPr>
      <w:r>
        <w:t>The use of audit logs improves accountability by recording authentication and selected user actions. This supports administrative monitoring and helps identify important changes in the system.</w:t>
      </w:r>
    </w:p>
    <w:p>
      <w:r>
        <w:br w:type="page"/>
      </w:r>
    </w:p>
    <w:p>
      <w:pPr>
        <w:pStyle w:val="Heading1"/>
      </w:pPr>
      <w:r>
        <w:t>Objective</w:t>
      </w:r>
    </w:p>
    <w:p>
      <w:pPr>
        <w:spacing w:line="276" w:lineRule="auto" w:after="120"/>
        <w:jc w:val="both"/>
      </w:pPr>
      <w:r>
        <w:t>The primary objective of the College Management System is to automate academic and administrative operations so that institutional data is accurate, accessible, and secure. The system replaces isolated manual records with a centralized database and role-based web interface.</w:t>
      </w:r>
    </w:p>
    <w:p>
      <w:pPr>
        <w:spacing w:line="276" w:lineRule="auto" w:after="120"/>
        <w:jc w:val="both"/>
      </w:pPr>
      <w:r>
        <w:t>The project also aims to demonstrate practical knowledge of software engineering, database design, web application development, user authentication, frontend responsiveness, testing, and deployment.</w:t>
      </w:r>
    </w:p>
    <w:p>
      <w:pPr>
        <w:pStyle w:val="ListBullet"/>
        <w:jc w:val="both"/>
      </w:pPr>
      <w:r>
        <w:t>Develop a centralized platform for managing college operations.</w:t>
      </w:r>
    </w:p>
    <w:p>
      <w:pPr>
        <w:pStyle w:val="ListBullet"/>
        <w:jc w:val="both"/>
      </w:pPr>
      <w:r>
        <w:t>Provide role-based access for administrator, faculty, student, and staff-like users.</w:t>
      </w:r>
    </w:p>
    <w:p>
      <w:pPr>
        <w:pStyle w:val="ListBullet"/>
        <w:jc w:val="both"/>
      </w:pPr>
      <w:r>
        <w:t>Maintain student, faculty, course, attendance, examination, fee, library, hostel, report, and audit records.</w:t>
      </w:r>
    </w:p>
    <w:p>
      <w:pPr>
        <w:pStyle w:val="ListBullet"/>
        <w:jc w:val="both"/>
      </w:pPr>
      <w:r>
        <w:t>Improve data retrieval and reduce manual record duplication.</w:t>
      </w:r>
    </w:p>
    <w:p>
      <w:pPr>
        <w:pStyle w:val="ListBullet"/>
        <w:jc w:val="both"/>
      </w:pPr>
      <w:r>
        <w:t>Provide dashboards, reports, and responsive screens for operational visibility.</w:t>
      </w:r>
    </w:p>
    <w:p>
      <w:r>
        <w:br w:type="page"/>
      </w:r>
    </w:p>
    <w:p>
      <w:pPr>
        <w:pStyle w:val="Heading1"/>
      </w:pPr>
      <w:r>
        <w:t>Specific Academic Objectives</w:t>
      </w:r>
    </w:p>
    <w:p>
      <w:pPr>
        <w:spacing w:line="276" w:lineRule="auto" w:after="120"/>
        <w:jc w:val="both"/>
      </w:pPr>
      <w:r>
        <w:t>From an academic perspective, the project demonstrates how theoretical concepts such as SDLC, ER modeling, DFD modeling, normalization, authentication, and testing can be converted into a working web application.</w:t>
      </w:r>
    </w:p>
    <w:p>
      <w:pPr>
        <w:spacing w:line="276" w:lineRule="auto" w:after="120"/>
        <w:jc w:val="both"/>
      </w:pPr>
      <w:r>
        <w:t>The project validates the ability to analyze a real-world administrative problem, identify entities and relationships, build a modular architecture, and verify the system through end-to-end workflows.</w:t>
      </w:r>
    </w:p>
    <w:p>
      <w:pPr>
        <w:pStyle w:val="ListBullet"/>
        <w:jc w:val="both"/>
      </w:pPr>
      <w:r>
        <w:t>Apply Django's MTV architecture in a real project.</w:t>
      </w:r>
    </w:p>
    <w:p>
      <w:pPr>
        <w:pStyle w:val="ListBullet"/>
        <w:jc w:val="both"/>
      </w:pPr>
      <w:r>
        <w:t>Use SQLite relational storage with meaningful constraints and relationships.</w:t>
      </w:r>
    </w:p>
    <w:p>
      <w:pPr>
        <w:pStyle w:val="ListBullet"/>
        <w:jc w:val="both"/>
      </w:pPr>
      <w:r>
        <w:t>Implement form validation and role-aware workflows.</w:t>
      </w:r>
    </w:p>
    <w:p>
      <w:pPr>
        <w:pStyle w:val="ListBullet"/>
        <w:jc w:val="both"/>
      </w:pPr>
      <w:r>
        <w:t>Generate a maintainable project structure with separate Django apps.</w:t>
      </w:r>
    </w:p>
    <w:p>
      <w:pPr>
        <w:pStyle w:val="ListBullet"/>
        <w:jc w:val="both"/>
      </w:pPr>
      <w:r>
        <w:t>Produce documentation suitable for academic submission.</w:t>
      </w:r>
    </w:p>
    <w:p>
      <w:r>
        <w:br w:type="page"/>
      </w:r>
    </w:p>
    <w:p>
      <w:pPr>
        <w:pStyle w:val="Heading1"/>
      </w:pPr>
      <w:r>
        <w:t>Methodology: SDLC Overview</w:t>
      </w:r>
    </w:p>
    <w:p>
      <w:pPr>
        <w:spacing w:line="276" w:lineRule="auto" w:after="120"/>
        <w:jc w:val="both"/>
      </w:pPr>
      <w:r>
        <w:t>The project follows the Software Development Life Cycle. The SDLC approach gives the project a disciplined structure by separating planning, analysis, design, implementation, testing, deployment, and maintenance activities.</w:t>
      </w:r>
    </w:p>
    <w:p>
      <w:pPr>
        <w:spacing w:line="276" w:lineRule="auto" w:after="120"/>
        <w:jc w:val="both"/>
      </w:pPr>
      <w:r>
        <w:t>For this College Management System, the methodology is best understood as an iterative SDLC model. Initial requirements came from the synopsis, while additional improvements were made after reviewing the running codebase and testing workflows.</w:t>
      </w:r>
    </w:p>
    <w:p>
      <w:r>
        <w:br w:type="page"/>
      </w:r>
    </w:p>
    <w:p>
      <w:pPr>
        <w:pStyle w:val="Heading1"/>
      </w:pPr>
      <w:r>
        <w:t>Methodology: Planning Phase</w:t>
      </w:r>
    </w:p>
    <w:p>
      <w:pPr>
        <w:spacing w:line="276" w:lineRule="auto" w:after="120"/>
        <w:jc w:val="both"/>
      </w:pPr>
      <w:r>
        <w:t>In the planning phase the scope was defined as a college administration platform covering student, faculty, course, attendance, examination, library, hostel, fee, report, and authentication modules. Technical resources were selected: Python, Django, SQLite, HTML, CSS, Tailwind CSS, and JavaScript.</w:t>
      </w:r>
    </w:p>
    <w:p>
      <w:pPr>
        <w:spacing w:line="276" w:lineRule="auto" w:after="120"/>
        <w:jc w:val="both"/>
      </w:pPr>
      <w:r>
        <w:t>The planning phase also identified expected users: administrators, faculty members, students, and staff users. These users require different levels of access and different navigation flows.</w:t>
      </w:r>
    </w:p>
    <w:p>
      <w:r>
        <w:br w:type="page"/>
      </w:r>
    </w:p>
    <w:p>
      <w:pPr>
        <w:pStyle w:val="Heading1"/>
      </w:pPr>
      <w:r>
        <w:t>Methodology: Analysis Phase</w:t>
      </w:r>
    </w:p>
    <w:p>
      <w:pPr>
        <w:spacing w:line="276" w:lineRule="auto" w:after="120"/>
        <w:jc w:val="both"/>
      </w:pPr>
      <w:r>
        <w:t>The analysis phase studied the limitations of manual systems and the objectives listed in the synopsis. Major entities such as Student, Faculty, Course, Attendance, Examination, Library Book, Hostel Room, Fee Structure, Payment, Report, and AuditTrail were identified.</w:t>
      </w:r>
    </w:p>
    <w:p>
      <w:pPr>
        <w:spacing w:line="276" w:lineRule="auto" w:after="120"/>
        <w:jc w:val="both"/>
      </w:pPr>
      <w:r>
        <w:t>The analysis also recognized security requirements such as authentication, password validation, user profile roles, and audit logging.</w:t>
      </w:r>
    </w:p>
    <w:p>
      <w:r>
        <w:br w:type="page"/>
      </w:r>
    </w:p>
    <w:p>
      <w:pPr>
        <w:pStyle w:val="Heading1"/>
      </w:pPr>
      <w:r>
        <w:t>Methodology: Design Phase</w:t>
      </w:r>
    </w:p>
    <w:p>
      <w:pPr>
        <w:spacing w:line="276" w:lineRule="auto" w:after="120"/>
        <w:jc w:val="both"/>
      </w:pPr>
      <w:r>
        <w:t>The design phase produced the logical database schema, module boundaries, URL patterns, view responsibilities, forms, templates, and navigation structure. ER diagrams and DFDs represent how data flows through the system.</w:t>
      </w:r>
    </w:p>
    <w:p>
      <w:pPr>
        <w:spacing w:line="276" w:lineRule="auto" w:after="120"/>
        <w:jc w:val="both"/>
      </w:pPr>
      <w:r>
        <w:t>A responsive layout was designed through a common base template. Tailwind CSS provides utility-based styling while compatibility CSS supports legacy Bootstrap-style class names already present in templates.</w:t>
      </w:r>
    </w:p>
    <w:p>
      <w:r>
        <w:br w:type="page"/>
      </w:r>
    </w:p>
    <w:p>
      <w:pPr>
        <w:pStyle w:val="Heading1"/>
      </w:pPr>
      <w:r>
        <w:t>Methodology: Implementation Phase</w:t>
      </w:r>
    </w:p>
    <w:p>
      <w:pPr>
        <w:spacing w:line="276" w:lineRule="auto" w:after="120"/>
        <w:jc w:val="both"/>
      </w:pPr>
      <w:r>
        <w:t>Implementation was carried out using Django apps. Each module contains models, views, forms, URLs, and templates as required. SQLite stores the data and Django migrations define schema changes.</w:t>
      </w:r>
    </w:p>
    <w:p>
      <w:pPr>
        <w:spacing w:line="276" w:lineRule="auto" w:after="120"/>
        <w:jc w:val="both"/>
      </w:pPr>
      <w:r>
        <w:t>The codebase implements key workflows including login, student listing, faculty listing, course management, attendance display, examination result handling, library circulation, hostel allocation, fee payment listing, report generation forms, and system activity logs.</w:t>
      </w:r>
    </w:p>
    <w:p>
      <w:r>
        <w:br w:type="page"/>
      </w:r>
    </w:p>
    <w:p>
      <w:pPr>
        <w:pStyle w:val="Heading1"/>
      </w:pPr>
      <w:r>
        <w:t>Methodology: Testing and Maintenance Phase</w:t>
      </w:r>
    </w:p>
    <w:p>
      <w:pPr>
        <w:spacing w:line="276" w:lineRule="auto" w:after="120"/>
        <w:jc w:val="both"/>
      </w:pPr>
      <w:r>
        <w:t>Testing includes Django system checks, migration checks, route sweeps, login verification, role-specific workflow testing, CSV export validation, and visual checks through Chrome DevTools screenshots. Maintenance considerations include future migration to a production database, stronger permission checks, API hardening, and automated test expansion.</w:t>
      </w:r>
    </w:p>
    <w:p>
      <w:pPr>
        <w:spacing w:line="276" w:lineRule="auto" w:after="120"/>
        <w:jc w:val="both"/>
      </w:pPr>
      <w:r>
        <w:t>The maintenance phase also includes database backup planning, audit log review, and regular refinement of UI responsiveness.</w:t>
      </w:r>
    </w:p>
    <w:p>
      <w:r>
        <w:br w:type="page"/>
      </w:r>
    </w:p>
    <w:p>
      <w:pPr>
        <w:pStyle w:val="Heading1"/>
      </w:pPr>
      <w:r>
        <w:t>Authentication and Role Management Module</w:t>
      </w:r>
    </w:p>
    <w:p>
      <w:pPr>
        <w:spacing w:line="276" w:lineRule="auto" w:after="120"/>
        <w:jc w:val="both"/>
      </w:pPr>
      <w:r>
        <w:t>This module manages email-based login, password validation, user profiles, password reset requests, and role-based redirection. It uses Django's User model with a UserProfile extension. The module now records login and logout events through Django authentication signals.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Administrator Dashboard Module</w:t>
      </w:r>
    </w:p>
    <w:p>
      <w:pPr>
        <w:spacing w:line="276" w:lineRule="auto" w:after="120"/>
        <w:jc w:val="both"/>
      </w:pPr>
      <w:r>
        <w:t>The dashboard summarizes students, faculty, courses, reports, attendance statistics, examination performance, library activity, hostel occupancy, fee collection, system information, and recent audit events.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Student Management Module</w:t>
      </w:r>
    </w:p>
    <w:p>
      <w:pPr>
        <w:spacing w:line="276" w:lineRule="auto" w:after="120"/>
        <w:jc w:val="both"/>
      </w:pPr>
      <w:r>
        <w:t>This module stores student identity, email, course assignment, academic year, and profile linkage. It supports list, create, update, detail, and delete confirmation workflows.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Faculty Management Module</w:t>
      </w:r>
    </w:p>
    <w:p>
      <w:pPr>
        <w:spacing w:line="276" w:lineRule="auto" w:after="120"/>
        <w:jc w:val="both"/>
      </w:pPr>
      <w:r>
        <w:t>Faculty records include linked user account, name, email, and department. Faculty are assigned to courses and participate in attendance and examination workflows.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Course Management Module</w:t>
      </w:r>
    </w:p>
    <w:p>
      <w:pPr>
        <w:spacing w:line="276" w:lineRule="auto" w:after="120"/>
        <w:jc w:val="both"/>
      </w:pPr>
      <w:r>
        <w:t>Courses are identified by unique course codes and names. Each course may be linked to faculty, has credits, description, active status, and appears in dashboards and student records.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Attendance Management Module</w:t>
      </w:r>
    </w:p>
    <w:p>
      <w:pPr>
        <w:spacing w:line="276" w:lineRule="auto" w:after="120"/>
        <w:jc w:val="both"/>
      </w:pPr>
      <w:r>
        <w:t>Attendance links students and courses for a specific date and status. A unique constraint prevents duplicate attendance for the same student, course, and date.</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Examination and Result Module</w:t>
      </w:r>
    </w:p>
    <w:p>
      <w:pPr>
        <w:spacing w:line="276" w:lineRule="auto" w:after="120"/>
        <w:jc w:val="both"/>
      </w:pPr>
      <w:r>
        <w:t>Examinations are scheduled per course with date, type, duration, total marks, and passing marks. Results link a student to an examination and automatically calculate percentage, grade, and pass/fail status.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Library Management Module</w:t>
      </w:r>
    </w:p>
    <w:p>
      <w:pPr>
        <w:spacing w:line="276" w:lineRule="auto" w:after="120"/>
        <w:jc w:val="both"/>
      </w:pPr>
      <w:r>
        <w:t>Books are stored with title, author, ISBN, publication, and availability. BookIssue records connect students with books and track issue dates, return dates, actual return dates, fine amounts, and return status.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Hostel Management Module</w:t>
      </w:r>
    </w:p>
    <w:p>
      <w:pPr>
        <w:spacing w:line="276" w:lineRule="auto" w:after="120"/>
        <w:jc w:val="both"/>
      </w:pPr>
      <w:r>
        <w:t>Hostels contain rooms, rooms have capacity and occupancy status, and hostel allocations link active students to rooms. The one-to-one student allocation prevents multiple active hostel records for the same student.</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Fee Management Module</w:t>
      </w:r>
    </w:p>
    <w:p>
      <w:pPr>
        <w:spacing w:line="276" w:lineRule="auto" w:after="120"/>
        <w:jc w:val="both"/>
      </w:pPr>
      <w:r>
        <w:t>Fee categories, fee structures, and payments form the financial workflow. FeeStructure relates a category and course for an academic year, while Payment records student payment details, status, receipt number, method, and transaction ID.</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Reporting Module</w:t>
      </w:r>
    </w:p>
    <w:p>
      <w:pPr>
        <w:spacing w:line="276" w:lineRule="auto" w:after="120"/>
        <w:jc w:val="both"/>
      </w:pPr>
      <w:r>
        <w:t>The reporting module maintains generated report metadata, notification records, and database backup records. It supports dashboard summaries, report forms, notifications, and export workflows.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System Activity Logs Module</w:t>
      </w:r>
    </w:p>
    <w:p>
      <w:pPr>
        <w:spacing w:line="276" w:lineRule="auto" w:after="120"/>
        <w:jc w:val="both"/>
      </w:pPr>
      <w:r>
        <w:t>AuditTrail records login, logout, create, update, delete, and view events. The activity log page supports dynamic filtering by module, action, user, date range, and search terms with pagination and CSV export.</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Database Backup Utility</w:t>
      </w:r>
    </w:p>
    <w:p>
      <w:pPr>
        <w:spacing w:line="276" w:lineRule="auto" w:after="120"/>
        <w:jc w:val="both"/>
      </w:pPr>
      <w:r>
        <w:t>The backup utility supports SQLite database backup workflows. It is relevant for operational safety and supports future maintenance procedures in production-like environments.</w:t>
      </w:r>
    </w:p>
    <w:p>
      <w:pPr>
        <w:spacing w:line="276" w:lineRule="auto" w:after="120"/>
        <w:jc w:val="both"/>
      </w:pPr>
      <w:r>
        <w:t>The module is integrated with the rest of the application through Django URLs, views, templates, model relationships, and common layout inheritance. This modular approach improves maintainability because changes in one domain remain mostly localized.</w:t>
      </w:r>
    </w:p>
    <w:p>
      <w:pPr>
        <w:spacing w:line="276" w:lineRule="auto" w:after="120"/>
        <w:jc w:val="both"/>
      </w:pPr>
      <w:r>
        <w:t>From a user perspective the module contributes to an end-to-end academic management workflow rather than functioning as a standalone screen. The relationships among modules are what make the system valuable for institutional administration.</w:t>
      </w:r>
    </w:p>
    <w:p>
      <w:r>
        <w:br w:type="page"/>
      </w:r>
    </w:p>
    <w:p>
      <w:pPr>
        <w:pStyle w:val="Heading1"/>
      </w:pPr>
      <w:r>
        <w:t>Detailed Workflow Analysis: Authentication and Role Management</w:t>
      </w:r>
    </w:p>
    <w:p>
      <w:pPr>
        <w:spacing w:line="276" w:lineRule="auto" w:after="120"/>
        <w:jc w:val="both"/>
      </w:pPr>
      <w:r>
        <w:t>The Authentication and Role Management module belongs primarily to the user_authentication area of the project. Its workflow is designed around email login, password checks, session creation, logout, password reset and profile routing.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User, UserProfile, PasswordResetRequest and AuditTrail.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Authentication and Role Management</w:t>
      </w:r>
    </w:p>
    <w:p>
      <w:pPr>
        <w:spacing w:line="276" w:lineRule="auto" w:after="120"/>
        <w:jc w:val="both"/>
      </w:pPr>
      <w:r>
        <w:t>The data flow for Authentication and Role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Authentication and Role Management</w:t>
      </w:r>
    </w:p>
    <w:p>
      <w:pPr>
        <w:spacing w:line="276" w:lineRule="auto" w:after="120"/>
        <w:jc w:val="both"/>
      </w:pPr>
      <w:r>
        <w:t>The user interface for Authentication and Role Management is rendered through Django templates and the common Tailwind-enabled base layout. Important screens include login page, profile page, password reset pages and activity log pages.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Authentication and Role Management</w:t>
      </w:r>
    </w:p>
    <w:p>
      <w:pPr>
        <w:spacing w:line="276" w:lineRule="auto" w:after="120"/>
        <w:jc w:val="both"/>
      </w:pPr>
      <w:r>
        <w:t>Testing for Authentication and Role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Authentication and Role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Administrator Dashboard</w:t>
      </w:r>
    </w:p>
    <w:p>
      <w:pPr>
        <w:spacing w:line="276" w:lineRule="auto" w:after="120"/>
        <w:jc w:val="both"/>
      </w:pPr>
      <w:r>
        <w:t>The Administrator Dashboard module belongs primarily to the college_management_system area of the project. Its workflow is designed around summary calculation, recent activity retrieval, role-based dashboard rendering and institutional monitoring.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students, faculty, courses, reports, attendance, results, payments and backups.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Administrator Dashboard</w:t>
      </w:r>
    </w:p>
    <w:p>
      <w:pPr>
        <w:spacing w:line="276" w:lineRule="auto" w:after="120"/>
        <w:jc w:val="both"/>
      </w:pPr>
      <w:r>
        <w:t>The data flow for Administrator Dashboard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Administrator Dashboard</w:t>
      </w:r>
    </w:p>
    <w:p>
      <w:pPr>
        <w:spacing w:line="276" w:lineRule="auto" w:after="120"/>
        <w:jc w:val="both"/>
      </w:pPr>
      <w:r>
        <w:t>The user interface for Administrator Dashboard is rendered through Django templates and the common Tailwind-enabled base layout. Important screens include dashboard cards, system information panels, recent activities and module shortcuts.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Administrator Dashboard</w:t>
      </w:r>
    </w:p>
    <w:p>
      <w:pPr>
        <w:spacing w:line="276" w:lineRule="auto" w:after="120"/>
        <w:jc w:val="both"/>
      </w:pPr>
      <w:r>
        <w:t>Testing for Administrator Dashboard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Administrator Dashboard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Student Management</w:t>
      </w:r>
    </w:p>
    <w:p>
      <w:pPr>
        <w:spacing w:line="276" w:lineRule="auto" w:after="120"/>
        <w:jc w:val="both"/>
      </w:pPr>
      <w:r>
        <w:t>The Student Management module belongs primarily to the student_management area of the project. Its workflow is designed around student registration, profile lookup, course assignment, update, detail view and deletion confirmation.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Student linked to Django User and Course.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Student Management</w:t>
      </w:r>
    </w:p>
    <w:p>
      <w:pPr>
        <w:spacing w:line="276" w:lineRule="auto" w:after="120"/>
        <w:jc w:val="both"/>
      </w:pPr>
      <w:r>
        <w:t>The data flow for Student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Student Management</w:t>
      </w:r>
    </w:p>
    <w:p>
      <w:pPr>
        <w:spacing w:line="276" w:lineRule="auto" w:after="120"/>
        <w:jc w:val="both"/>
      </w:pPr>
      <w:r>
        <w:t>The user interface for Student Management is rendered through Django templates and the common Tailwind-enabled base layout. Important screens include student list, student form, student detail and student profile workflows.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Student Management</w:t>
      </w:r>
    </w:p>
    <w:p>
      <w:pPr>
        <w:spacing w:line="276" w:lineRule="auto" w:after="120"/>
        <w:jc w:val="both"/>
      </w:pPr>
      <w:r>
        <w:t>Testing for Student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Student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Faculty Management</w:t>
      </w:r>
    </w:p>
    <w:p>
      <w:pPr>
        <w:spacing w:line="276" w:lineRule="auto" w:after="120"/>
        <w:jc w:val="both"/>
      </w:pPr>
      <w:r>
        <w:t>The Faculty Management module belongs primarily to the faculty_management area of the project. Its workflow is designed around faculty creation, department assignment, course ownership and faculty-specific access.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Faculty linked to Django User and Course.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Faculty Management</w:t>
      </w:r>
    </w:p>
    <w:p>
      <w:pPr>
        <w:spacing w:line="276" w:lineRule="auto" w:after="120"/>
        <w:jc w:val="both"/>
      </w:pPr>
      <w:r>
        <w:t>The data flow for Faculty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Faculty Management</w:t>
      </w:r>
    </w:p>
    <w:p>
      <w:pPr>
        <w:spacing w:line="276" w:lineRule="auto" w:after="120"/>
        <w:jc w:val="both"/>
      </w:pPr>
      <w:r>
        <w:t>The user interface for Faculty Management is rendered through Django templates and the common Tailwind-enabled base layout. Important screens include faculty list, faculty form, faculty detail and role-aware profile links.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Faculty Management</w:t>
      </w:r>
    </w:p>
    <w:p>
      <w:pPr>
        <w:spacing w:line="276" w:lineRule="auto" w:after="120"/>
        <w:jc w:val="both"/>
      </w:pPr>
      <w:r>
        <w:t>Testing for Faculty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Faculty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Course Management</w:t>
      </w:r>
    </w:p>
    <w:p>
      <w:pPr>
        <w:spacing w:line="276" w:lineRule="auto" w:after="120"/>
        <w:jc w:val="both"/>
      </w:pPr>
      <w:r>
        <w:t>The Course Management module belongs primarily to the course_management area of the project. Its workflow is designed around course code maintenance, credit assignment, active status handling, enrollment display and dashboard analytics.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Course connected to Faculty, Student, Attendance, Examination and FeeStructure.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Course Management</w:t>
      </w:r>
    </w:p>
    <w:p>
      <w:pPr>
        <w:spacing w:line="276" w:lineRule="auto" w:after="120"/>
        <w:jc w:val="both"/>
      </w:pPr>
      <w:r>
        <w:t>The data flow for Course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Course Management</w:t>
      </w:r>
    </w:p>
    <w:p>
      <w:pPr>
        <w:spacing w:line="276" w:lineRule="auto" w:after="120"/>
        <w:jc w:val="both"/>
      </w:pPr>
      <w:r>
        <w:t>The user interface for Course Management is rendered through Django templates and the common Tailwind-enabled base layout. Important screens include course dashboard, course list, course detail and course forms.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Course Management</w:t>
      </w:r>
    </w:p>
    <w:p>
      <w:pPr>
        <w:spacing w:line="276" w:lineRule="auto" w:after="120"/>
        <w:jc w:val="both"/>
      </w:pPr>
      <w:r>
        <w:t>Testing for Course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Course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Attendance Management</w:t>
      </w:r>
    </w:p>
    <w:p>
      <w:pPr>
        <w:spacing w:line="276" w:lineRule="auto" w:after="120"/>
        <w:jc w:val="both"/>
      </w:pPr>
      <w:r>
        <w:t>The Attendance Management module belongs primarily to the attendance_management area of the project. Its workflow is designed around daily attendance recording, status filtering, student attendance summaries and duplicate prevention.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Attendance connected to Student and Course.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Attendance Management</w:t>
      </w:r>
    </w:p>
    <w:p>
      <w:pPr>
        <w:spacing w:line="276" w:lineRule="auto" w:after="120"/>
        <w:jc w:val="both"/>
      </w:pPr>
      <w:r>
        <w:t>The data flow for Attendance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Attendance Management</w:t>
      </w:r>
    </w:p>
    <w:p>
      <w:pPr>
        <w:spacing w:line="276" w:lineRule="auto" w:after="120"/>
        <w:jc w:val="both"/>
      </w:pPr>
      <w:r>
        <w:t>The user interface for Attendance Management is rendered through Django templates and the common Tailwind-enabled base layout. Important screens include attendance list, bulk attendance, attendance detail and student attendance report.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Attendance Management</w:t>
      </w:r>
    </w:p>
    <w:p>
      <w:pPr>
        <w:spacing w:line="276" w:lineRule="auto" w:after="120"/>
        <w:jc w:val="both"/>
      </w:pPr>
      <w:r>
        <w:t>Testing for Attendance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Attendance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Examination and Result Management</w:t>
      </w:r>
    </w:p>
    <w:p>
      <w:pPr>
        <w:spacing w:line="276" w:lineRule="auto" w:after="120"/>
        <w:jc w:val="both"/>
      </w:pPr>
      <w:r>
        <w:t>The Examination and Result Management module belongs primarily to the examination area of the project. Its workflow is designed around exam scheduling, result entry, automatic grade calculation, pass/fail determination and student result views.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Examination and Result connected to Course and Student.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Examination and Result Management</w:t>
      </w:r>
    </w:p>
    <w:p>
      <w:pPr>
        <w:spacing w:line="276" w:lineRule="auto" w:after="120"/>
        <w:jc w:val="both"/>
      </w:pPr>
      <w:r>
        <w:t>The data flow for Examination and Result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Examination and Result Management</w:t>
      </w:r>
    </w:p>
    <w:p>
      <w:pPr>
        <w:spacing w:line="276" w:lineRule="auto" w:after="120"/>
        <w:jc w:val="both"/>
      </w:pPr>
      <w:r>
        <w:t>The user interface for Examination and Result Management is rendered through Django templates and the common Tailwind-enabled base layout. Important screens include exam list, result list, result detail, bulk result form and student result pages.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Examination and Result Management</w:t>
      </w:r>
    </w:p>
    <w:p>
      <w:pPr>
        <w:spacing w:line="276" w:lineRule="auto" w:after="120"/>
        <w:jc w:val="both"/>
      </w:pPr>
      <w:r>
        <w:t>Testing for Examination and Result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Examination and Result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Library Management</w:t>
      </w:r>
    </w:p>
    <w:p>
      <w:pPr>
        <w:spacing w:line="276" w:lineRule="auto" w:after="120"/>
        <w:jc w:val="both"/>
      </w:pPr>
      <w:r>
        <w:t>The Library Management module belongs primarily to the library_management area of the project. Its workflow is designed around book catalog maintenance, issue workflow, return workflow, fine calculation and availability updates.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Book and BookIssue connected to Student.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Library Management</w:t>
      </w:r>
    </w:p>
    <w:p>
      <w:pPr>
        <w:spacing w:line="276" w:lineRule="auto" w:after="120"/>
        <w:jc w:val="both"/>
      </w:pPr>
      <w:r>
        <w:t>The data flow for Library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Library Management</w:t>
      </w:r>
    </w:p>
    <w:p>
      <w:pPr>
        <w:spacing w:line="276" w:lineRule="auto" w:after="120"/>
        <w:jc w:val="both"/>
      </w:pPr>
      <w:r>
        <w:t>The user interface for Library Management is rendered through Django templates and the common Tailwind-enabled base layout. Important screens include library dashboard, book list, book detail, issue list, issue form and return form.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Library Management</w:t>
      </w:r>
    </w:p>
    <w:p>
      <w:pPr>
        <w:spacing w:line="276" w:lineRule="auto" w:after="120"/>
        <w:jc w:val="both"/>
      </w:pPr>
      <w:r>
        <w:t>Testing for Library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Library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Hostel Management</w:t>
      </w:r>
    </w:p>
    <w:p>
      <w:pPr>
        <w:spacing w:line="276" w:lineRule="auto" w:after="120"/>
        <w:jc w:val="both"/>
      </w:pPr>
      <w:r>
        <w:t>The Hostel Management module belongs primarily to the hostel_management area of the project. Its workflow is designed around hostel creation, room capacity tracking, allocation, vacating and student hostel history.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Hostel, Room and HostelAllocation connected to Student.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Hostel Management</w:t>
      </w:r>
    </w:p>
    <w:p>
      <w:pPr>
        <w:spacing w:line="276" w:lineRule="auto" w:after="120"/>
        <w:jc w:val="both"/>
      </w:pPr>
      <w:r>
        <w:t>The data flow for Hostel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Hostel Management</w:t>
      </w:r>
    </w:p>
    <w:p>
      <w:pPr>
        <w:spacing w:line="276" w:lineRule="auto" w:after="120"/>
        <w:jc w:val="both"/>
      </w:pPr>
      <w:r>
        <w:t>The user interface for Hostel Management is rendered through Django templates and the common Tailwind-enabled base layout. Important screens include hostel dashboard, room list, allocation list, allocation detail and vacate confirmation.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Hostel Management</w:t>
      </w:r>
    </w:p>
    <w:p>
      <w:pPr>
        <w:spacing w:line="276" w:lineRule="auto" w:after="120"/>
        <w:jc w:val="both"/>
      </w:pPr>
      <w:r>
        <w:t>Testing for Hostel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Hostel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Fee Management</w:t>
      </w:r>
    </w:p>
    <w:p>
      <w:pPr>
        <w:spacing w:line="276" w:lineRule="auto" w:after="120"/>
        <w:jc w:val="both"/>
      </w:pPr>
      <w:r>
        <w:t>The Fee Management module belongs primarily to the fee_management area of the project. Its workflow is designed around fee structure definition, student payment recording, receipt maintenance, status filtering and fee dashboards.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FeeCategory, FeeStructure and Payment connected to Course and Student.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Fee Management</w:t>
      </w:r>
    </w:p>
    <w:p>
      <w:pPr>
        <w:spacing w:line="276" w:lineRule="auto" w:after="120"/>
        <w:jc w:val="both"/>
      </w:pPr>
      <w:r>
        <w:t>The data flow for Fee Management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Fee Management</w:t>
      </w:r>
    </w:p>
    <w:p>
      <w:pPr>
        <w:spacing w:line="276" w:lineRule="auto" w:after="120"/>
        <w:jc w:val="both"/>
      </w:pPr>
      <w:r>
        <w:t>The user interface for Fee Management is rendered through Django templates and the common Tailwind-enabled base layout. Important screens include fee dashboard, category pages, structure pages, payment pages and student fee pages.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Fee Management</w:t>
      </w:r>
    </w:p>
    <w:p>
      <w:pPr>
        <w:spacing w:line="276" w:lineRule="auto" w:after="120"/>
        <w:jc w:val="both"/>
      </w:pPr>
      <w:r>
        <w:t>Testing for Fee Management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Fee Management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Reporting and Notifications</w:t>
      </w:r>
    </w:p>
    <w:p>
      <w:pPr>
        <w:spacing w:line="276" w:lineRule="auto" w:after="120"/>
        <w:jc w:val="both"/>
      </w:pPr>
      <w:r>
        <w:t>The Reporting and Notifications module belongs primarily to the reporting area of the project. Its workflow is designed around report metadata generation, notification listing, dashboard statistics, export preparation and backup records.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Report, Notification and DatabaseBackup connected to User.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Reporting and Notifications</w:t>
      </w:r>
    </w:p>
    <w:p>
      <w:pPr>
        <w:spacing w:line="276" w:lineRule="auto" w:after="120"/>
        <w:jc w:val="both"/>
      </w:pPr>
      <w:r>
        <w:t>The data flow for Reporting and Notifications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Reporting and Notifications</w:t>
      </w:r>
    </w:p>
    <w:p>
      <w:pPr>
        <w:spacing w:line="276" w:lineRule="auto" w:after="120"/>
        <w:jc w:val="both"/>
      </w:pPr>
      <w:r>
        <w:t>The user interface for Reporting and Notifications is rendered through Django templates and the common Tailwind-enabled base layout. Important screens include report dashboard, report list, report forms, report detail and notification APIs.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Reporting and Notifications</w:t>
      </w:r>
    </w:p>
    <w:p>
      <w:pPr>
        <w:spacing w:line="276" w:lineRule="auto" w:after="120"/>
        <w:jc w:val="both"/>
      </w:pPr>
      <w:r>
        <w:t>Testing for Reporting and Notifications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Reporting and Notifications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System Activity Logs</w:t>
      </w:r>
    </w:p>
    <w:p>
      <w:pPr>
        <w:spacing w:line="276" w:lineRule="auto" w:after="120"/>
        <w:jc w:val="both"/>
      </w:pPr>
      <w:r>
        <w:t>The System Activity Logs module belongs primarily to the user_authentication area of the project. Its workflow is designed around authentication event logging, profile audit entries, filtering, pagination, CSV export and staff/admin review.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AuditTrail connected to User.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System Activity Logs</w:t>
      </w:r>
    </w:p>
    <w:p>
      <w:pPr>
        <w:spacing w:line="276" w:lineRule="auto" w:after="120"/>
        <w:jc w:val="both"/>
      </w:pPr>
      <w:r>
        <w:t>The data flow for System Activity Logs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System Activity Logs</w:t>
      </w:r>
    </w:p>
    <w:p>
      <w:pPr>
        <w:spacing w:line="276" w:lineRule="auto" w:after="120"/>
        <w:jc w:val="both"/>
      </w:pPr>
      <w:r>
        <w:t>The user interface for System Activity Logs is rendered through Django templates and the common Tailwind-enabled base layout. Important screens include system activity log table, filter form, summary counters and CSV export link.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System Activity Logs</w:t>
      </w:r>
    </w:p>
    <w:p>
      <w:pPr>
        <w:spacing w:line="276" w:lineRule="auto" w:after="120"/>
        <w:jc w:val="both"/>
      </w:pPr>
      <w:r>
        <w:t>Testing for System Activity Logs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System Activity Logs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Detailed Workflow Analysis: Database Backup Utility</w:t>
      </w:r>
    </w:p>
    <w:p>
      <w:pPr>
        <w:spacing w:line="276" w:lineRule="auto" w:after="120"/>
        <w:jc w:val="both"/>
      </w:pPr>
      <w:r>
        <w:t>The Database Backup Utility module belongs primarily to the tools area of the project. Its workflow is designed around backup file naming, backup history, operator attribution and maintenance support. In a college environment this workflow is important because it connects day-to-day administrative actions with persistent records and role-aware access. The module does not operate in isolation; it exchanges data with related modules so that the institution can view a complete academic and administrative picture.</w:t>
      </w:r>
    </w:p>
    <w:p>
      <w:pPr>
        <w:spacing w:line="276" w:lineRule="auto" w:after="120"/>
        <w:jc w:val="both"/>
      </w:pPr>
      <w:r>
        <w:t>The major data entities involved are SQLite database file and DatabaseBackup metadata. These entities are represented as Django models or operational records and are accessed through Django views. The system uses the ORM to convert user actions into database queries, which reduces direct SQL handling and improves maintainability. This approach also makes validation and future migration easier because model definitions become the single source of truth for the database structure.</w:t>
      </w:r>
    </w:p>
    <w:p>
      <w:pPr>
        <w:spacing w:line="276" w:lineRule="auto" w:after="120"/>
        <w:jc w:val="both"/>
      </w:pPr>
      <w:r>
        <w:t>In practical use, a user begins from the navigation shell or dashboard and reaches the relevant screens for this module. The view retrieves database records, applies filters or permission checks where needed, passes context data to templates, and renders a responsive page. This flow follows Django's MTV architecture and supports the academic objective of demonstrating structured full-stack development.</w:t>
      </w:r>
    </w:p>
    <w:p>
      <w:r>
        <w:br w:type="page"/>
      </w:r>
    </w:p>
    <w:p>
      <w:pPr>
        <w:pStyle w:val="Heading1"/>
      </w:pPr>
      <w:r>
        <w:t>Data Flow and Validation: Database Backup Utility</w:t>
      </w:r>
    </w:p>
    <w:p>
      <w:pPr>
        <w:spacing w:line="276" w:lineRule="auto" w:after="120"/>
        <w:jc w:val="both"/>
      </w:pPr>
      <w:r>
        <w:t>The data flow for Database Backup Utility starts with a browser request and continues through URL routing, view processing, model querying, template rendering, and response delivery. Input values entered through forms are validated before they are saved. Where model relationships exist, foreign keys ensure that child records reference valid parent records. This is particularly important in a college system because invalid references can affect attendance, payments, results, and reports.</w:t>
      </w:r>
    </w:p>
    <w:p>
      <w:pPr>
        <w:spacing w:line="276" w:lineRule="auto" w:after="120"/>
        <w:jc w:val="both"/>
      </w:pPr>
      <w:r>
        <w:t>Validation is handled at multiple levels. HTML controls provide basic client-side structure, Django forms validate submitted fields, and model constraints protect database consistency. For example, unique fields and unique-together constraints prevent duplicate records where duplication would create institutional confusion. Authentication and decorators restrict sensitive workflows to logged-in users.</w:t>
      </w:r>
    </w:p>
    <w:p>
      <w:pPr>
        <w:spacing w:line="276" w:lineRule="auto" w:after="120"/>
        <w:jc w:val="both"/>
      </w:pPr>
      <w:r>
        <w:t>The module also contributes to reporting and auditability. Records created in this module may be displayed in dashboards, counted in reports, or referenced in audit descriptions. This integrated data flow is one of the key improvements over manual systems, where departments often maintain isolated registers that cannot easily communicate with each other.</w:t>
      </w:r>
    </w:p>
    <w:p>
      <w:r>
        <w:br w:type="page"/>
      </w:r>
    </w:p>
    <w:p>
      <w:pPr>
        <w:pStyle w:val="Heading1"/>
      </w:pPr>
      <w:r>
        <w:t>User Interface and Responsiveness: Database Backup Utility</w:t>
      </w:r>
    </w:p>
    <w:p>
      <w:pPr>
        <w:spacing w:line="276" w:lineRule="auto" w:after="120"/>
        <w:jc w:val="both"/>
      </w:pPr>
      <w:r>
        <w:t>The user interface for Database Backup Utility is rendered through Django templates and the common Tailwind-enabled base layout. Important screens include command-line utility and backup tracking records. These screens use headings, tables, cards, forms, buttons, icons, and alerts to make information easier to scan. The layout is intentionally consistent across modules so users do not need to learn a new interface for every administrative task.</w:t>
      </w:r>
    </w:p>
    <w:p>
      <w:pPr>
        <w:spacing w:line="276" w:lineRule="auto" w:after="120"/>
        <w:jc w:val="both"/>
      </w:pPr>
      <w:r>
        <w:t>Responsive behavior is essential because administrators, faculty, and students may access the system from different devices. The common base template includes viewport configuration, Tailwind CDN loading, a responsive sidebar/header layout, and compatibility CSS for legacy Bootstrap-like classes. Tables use responsive containers where horizontal space is limited, which prevents broken layouts on mobile screens.</w:t>
      </w:r>
    </w:p>
    <w:p>
      <w:pPr>
        <w:spacing w:line="276" w:lineRule="auto" w:after="120"/>
        <w:jc w:val="both"/>
      </w:pPr>
      <w:r>
        <w:t>The interface design also supports user confidence. Important actions are presented as clear buttons, destructive actions use confirmation pages, and badges distinguish statuses such as payment state, result status, or activity action. These visual cues reduce mistakes and make the system more suitable for regular institutional use.</w:t>
      </w:r>
    </w:p>
    <w:p>
      <w:r>
        <w:br w:type="page"/>
      </w:r>
    </w:p>
    <w:p>
      <w:pPr>
        <w:pStyle w:val="Heading1"/>
      </w:pPr>
      <w:r>
        <w:t>Testing and Maintenance Considerations: Database Backup Utility</w:t>
      </w:r>
    </w:p>
    <w:p>
      <w:pPr>
        <w:spacing w:line="276" w:lineRule="auto" w:after="120"/>
        <w:jc w:val="both"/>
      </w:pPr>
      <w:r>
        <w:t>Testing for Database Backup Utility should include page loading, form validation, permission behavior, database persistence, related-object display, and error handling. For example, list pages should render real database rows, detail pages should show the correct linked records, and invalid identifiers should return safe errors rather than application crashes.</w:t>
      </w:r>
    </w:p>
    <w:p>
      <w:pPr>
        <w:spacing w:line="276" w:lineRule="auto" w:after="120"/>
        <w:jc w:val="both"/>
      </w:pPr>
      <w:r>
        <w:t>Maintenance considerations include adding automated unit tests, keeping template variable names aligned with model field names, checking migrations after model changes, and using seeded data for repeatable verification. Since the project already contains multiple modules, regression testing is important whenever a shared template, base layout, authentication form, or model relationship changes.</w:t>
      </w:r>
    </w:p>
    <w:p>
      <w:pPr>
        <w:spacing w:line="276" w:lineRule="auto" w:after="120"/>
        <w:jc w:val="both"/>
      </w:pPr>
      <w:r>
        <w:t>Future maintenance of Database Backup Utility may include AJAX-based filtering, API endpoints, richer permissions, better audit coverage, and dashboard visualizations. These enhancements can be added gradually because the existing module boundaries already separate responsibilities and provide a clear location for future code.</w:t>
      </w:r>
    </w:p>
    <w:p>
      <w:r>
        <w:br w:type="page"/>
      </w:r>
    </w:p>
    <w:p>
      <w:pPr>
        <w:pStyle w:val="Heading1"/>
      </w:pPr>
      <w:r>
        <w:t>Technology Used: Python</w:t>
      </w:r>
    </w:p>
    <w:p>
      <w:pPr>
        <w:spacing w:line="276" w:lineRule="auto" w:after="120"/>
        <w:jc w:val="both"/>
      </w:pPr>
      <w:r>
        <w:t>Python is used as the primary programming language. Its readability, large ecosystem, and strong Django support make it suitable for academic web application development.</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Django</w:t>
      </w:r>
    </w:p>
    <w:p>
      <w:pPr>
        <w:spacing w:line="276" w:lineRule="auto" w:after="120"/>
        <w:jc w:val="both"/>
      </w:pPr>
      <w:r>
        <w:t>Django provides the framework for URL routing, views, models, forms, templates, authentication integration, sessions, CSRF protection, migrations, and ORM-based database operations.</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SQLite</w:t>
      </w:r>
    </w:p>
    <w:p>
      <w:pPr>
        <w:spacing w:line="276" w:lineRule="auto" w:after="120"/>
        <w:jc w:val="both"/>
      </w:pPr>
      <w:r>
        <w:t>SQLite is used as the relational database engine. It is lightweight, file-based, simple to configure, and appropriate for academic projects and development environments.</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HTML and Django Templates</w:t>
      </w:r>
    </w:p>
    <w:p>
      <w:pPr>
        <w:spacing w:line="276" w:lineRule="auto" w:after="120"/>
        <w:jc w:val="both"/>
      </w:pPr>
      <w:r>
        <w:t>HTML templates define the structure of web pages. Django template tags render dynamic values from the database and allow conditionals, loops, inheritance, and URL reversing.</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CSS and Tailwind CSS</w:t>
      </w:r>
    </w:p>
    <w:p>
      <w:pPr>
        <w:spacing w:line="276" w:lineRule="auto" w:after="120"/>
        <w:jc w:val="both"/>
      </w:pPr>
      <w:r>
        <w:t>Tailwind CSS provides utility classes for responsive design. The system loads Tailwind through CDN and includes compatibility CSS for legacy form, table, card, button, and grid classes.</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JavaScript</w:t>
      </w:r>
    </w:p>
    <w:p>
      <w:pPr>
        <w:spacing w:line="276" w:lineRule="auto" w:after="120"/>
        <w:jc w:val="both"/>
      </w:pPr>
      <w:r>
        <w:t>JavaScript is used for interactive elements such as sidebar toggles, password visibility, dashboard behavior, tooltips, and notification refresh behavior.</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Font Awesome</w:t>
      </w:r>
    </w:p>
    <w:p>
      <w:pPr>
        <w:spacing w:line="276" w:lineRule="auto" w:after="120"/>
        <w:jc w:val="both"/>
      </w:pPr>
      <w:r>
        <w:t>Font Awesome provides icons used in navigation, buttons, dashboard cards, filters, and module screens, improving visual recognition and usability.</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Technology Used: Chrome DevTools Testing</w:t>
      </w:r>
    </w:p>
    <w:p>
      <w:pPr>
        <w:spacing w:line="276" w:lineRule="auto" w:after="120"/>
        <w:jc w:val="both"/>
      </w:pPr>
      <w:r>
        <w:t>Chrome DevTools Protocol was used during verification to capture responsive screenshots and measure viewport overflow behavior at desktop and mobile widths.</w:t>
      </w:r>
    </w:p>
    <w:p>
      <w:pPr>
        <w:spacing w:line="276" w:lineRule="auto" w:after="120"/>
        <w:jc w:val="both"/>
      </w:pPr>
      <w:r>
        <w:t>This technology choice balances academic simplicity with real-world relevance. The stack is widely used, documented, and suitable for MVC/MTV style web development.</w:t>
      </w:r>
    </w:p>
    <w:p>
      <w:r>
        <w:br w:type="page"/>
      </w:r>
    </w:p>
    <w:p>
      <w:pPr>
        <w:pStyle w:val="Heading1"/>
      </w:pPr>
      <w:r>
        <w:t>Requirement Analysis</w:t>
      </w:r>
    </w:p>
    <w:p>
      <w:pPr>
        <w:spacing w:line="276" w:lineRule="auto" w:after="120"/>
        <w:jc w:val="both"/>
      </w:pPr>
      <w:r>
        <w:t>Requirement analysis identifies what the system must do and under what constraints it must operate. The CMS must support secure login, role-based workflows, management of institutional entities, report viewing, audit logging, responsive layout, database storage, and reliable form validation.</w:t>
      </w:r>
    </w:p>
    <w:p>
      <w:pPr>
        <w:spacing w:line="276" w:lineRule="auto" w:after="120"/>
        <w:jc w:val="both"/>
      </w:pPr>
      <w:r>
        <w:t>The requirements were derived from the synopsis, project codebase, seeded workflows, and real interactions among modules.</w:t>
      </w:r>
    </w:p>
    <w:p>
      <w:r>
        <w:br w:type="page"/>
      </w:r>
    </w:p>
    <w:p>
      <w:pPr>
        <w:pStyle w:val="Heading1"/>
      </w:pPr>
      <w:r>
        <w:t>Hardware Specification</w:t>
      </w:r>
    </w:p>
    <w:p>
      <w:pPr>
        <w:spacing w:line="276" w:lineRule="auto" w:after="120"/>
        <w:jc w:val="both"/>
      </w:pPr>
      <w:r>
        <w:t>The application can run on modest hardware in a development or small institutional environment. A minimum Intel i3 or equivalent processor, 4 GB RAM, and 20 GB available disk space are sufficient for academic demonstration. For larger institutional deployment, higher RAM, SSD storage, and server-grade backup arrangements are recommended.</w:t>
      </w:r>
    </w:p>
    <w:p>
      <w:pPr>
        <w:spacing w:line="276" w:lineRule="auto" w:after="120"/>
        <w:jc w:val="both"/>
      </w:pPr>
      <w:r>
        <w:t>Client machines require only a modern web browser and network access to the Django server.</w:t>
      </w:r>
    </w:p>
    <w:p>
      <w:r>
        <w:br w:type="page"/>
      </w:r>
    </w:p>
    <w:p>
      <w:pPr>
        <w:pStyle w:val="Heading1"/>
      </w:pPr>
      <w:r>
        <w:t>Software Specification</w:t>
      </w:r>
    </w:p>
    <w:p>
      <w:pPr>
        <w:spacing w:line="276" w:lineRule="auto" w:after="120"/>
        <w:jc w:val="both"/>
      </w:pPr>
      <w:r>
        <w:t>The system requires Python 3.x, Django, SQLite, a modern browser, and optional packages for exports and report generation such as openpyxl and reportlab. The development environment is Windows with PowerShell, but the Django application itself is portable to Linux-based deployment environments.</w:t>
      </w:r>
    </w:p>
    <w:p>
      <w:pPr>
        <w:spacing w:line="276" w:lineRule="auto" w:after="120"/>
        <w:jc w:val="both"/>
      </w:pPr>
      <w:r>
        <w:t>Static assets include CSS, JavaScript, Font Awesome, Tailwind CDN, and project images.</w:t>
      </w:r>
    </w:p>
    <w:p>
      <w:r>
        <w:br w:type="page"/>
      </w:r>
    </w:p>
    <w:p>
      <w:pPr>
        <w:pStyle w:val="Heading1"/>
      </w:pPr>
      <w:r>
        <w:t>Requirement Specification</w:t>
      </w:r>
    </w:p>
    <w:p>
      <w:pPr>
        <w:spacing w:line="276" w:lineRule="auto" w:after="120"/>
        <w:jc w:val="both"/>
      </w:pPr>
      <w:r>
        <w:t>The system must store normalized records, provide email-based login, enforce password checks, render responsive pages, prevent duplicate attendance rows, calculate examination result percentage and grades, maintain payment records with unique receipts, and allow administrators to view system logs.</w:t>
      </w:r>
    </w:p>
    <w:p>
      <w:pPr>
        <w:spacing w:line="276" w:lineRule="auto" w:after="120"/>
        <w:jc w:val="both"/>
      </w:pPr>
      <w:r>
        <w:t>It should also allow future migration to a larger database engine and addition of REST APIs or mobile access.</w:t>
      </w:r>
    </w:p>
    <w:p>
      <w:r>
        <w:br w:type="page"/>
      </w:r>
    </w:p>
    <w:p>
      <w:pPr>
        <w:pStyle w:val="Heading1"/>
      </w:pPr>
      <w:r>
        <w:t>Functional Requirements Part 1</w:t>
      </w:r>
    </w:p>
    <w:p>
      <w:pPr>
        <w:spacing w:line="276" w:lineRule="auto" w:after="120"/>
        <w:jc w:val="both"/>
      </w:pPr>
      <w:r>
        <w:t>Functional requirements define services that the system must provide to users. The following requirements are implemented or represented in the project modules.</w:t>
      </w:r>
    </w:p>
    <w:p>
      <w:pPr>
        <w:pStyle w:val="ListBullet"/>
        <w:jc w:val="both"/>
      </w:pPr>
      <w:r>
        <w:t>The system shall allow users to authenticate using registered email and password.</w:t>
      </w:r>
    </w:p>
    <w:p>
      <w:pPr>
        <w:pStyle w:val="ListBullet"/>
        <w:jc w:val="both"/>
      </w:pPr>
      <w:r>
        <w:t>The system shall maintain student profiles linked to user accounts and course records.</w:t>
      </w:r>
    </w:p>
    <w:p>
      <w:pPr>
        <w:pStyle w:val="ListBullet"/>
        <w:jc w:val="both"/>
      </w:pPr>
      <w:r>
        <w:t>The system shall maintain faculty profiles linked to user accounts and departments.</w:t>
      </w:r>
    </w:p>
    <w:p>
      <w:pPr>
        <w:pStyle w:val="ListBullet"/>
        <w:jc w:val="both"/>
      </w:pPr>
      <w:r>
        <w:t>The system shall allow course records to be created, viewed, updated, and deleted by authorized users.</w:t>
      </w:r>
    </w:p>
    <w:p>
      <w:r>
        <w:br w:type="page"/>
      </w:r>
    </w:p>
    <w:p>
      <w:pPr>
        <w:pStyle w:val="Heading1"/>
      </w:pPr>
      <w:r>
        <w:t>Functional Requirements Part 2</w:t>
      </w:r>
    </w:p>
    <w:p>
      <w:pPr>
        <w:spacing w:line="276" w:lineRule="auto" w:after="120"/>
        <w:jc w:val="both"/>
      </w:pPr>
      <w:r>
        <w:t>Functional requirements define services that the system must provide to users. The following requirements are implemented or represented in the project modules.</w:t>
      </w:r>
    </w:p>
    <w:p>
      <w:pPr>
        <w:pStyle w:val="ListBullet"/>
        <w:jc w:val="both"/>
      </w:pPr>
      <w:r>
        <w:t>The system shall record attendance by student, course, date, and status.</w:t>
      </w:r>
    </w:p>
    <w:p>
      <w:pPr>
        <w:pStyle w:val="ListBullet"/>
        <w:jc w:val="both"/>
      </w:pPr>
      <w:r>
        <w:t>The system shall schedule examinations by course and maintain result records.</w:t>
      </w:r>
    </w:p>
    <w:p>
      <w:pPr>
        <w:pStyle w:val="ListBullet"/>
        <w:jc w:val="both"/>
      </w:pPr>
      <w:r>
        <w:t>The system shall calculate result percentage, grade, and pass/fail status.</w:t>
      </w:r>
    </w:p>
    <w:p>
      <w:pPr>
        <w:pStyle w:val="ListBullet"/>
        <w:jc w:val="both"/>
      </w:pPr>
      <w:r>
        <w:t>The system shall maintain library books and book issue/return information.</w:t>
      </w:r>
    </w:p>
    <w:p>
      <w:r>
        <w:br w:type="page"/>
      </w:r>
    </w:p>
    <w:p>
      <w:pPr>
        <w:pStyle w:val="Heading1"/>
      </w:pPr>
      <w:r>
        <w:t>Functional Requirements Part 3</w:t>
      </w:r>
    </w:p>
    <w:p>
      <w:pPr>
        <w:spacing w:line="276" w:lineRule="auto" w:after="120"/>
        <w:jc w:val="both"/>
      </w:pPr>
      <w:r>
        <w:t>Functional requirements define services that the system must provide to users. The following requirements are implemented or represented in the project modules.</w:t>
      </w:r>
    </w:p>
    <w:p>
      <w:pPr>
        <w:pStyle w:val="ListBullet"/>
        <w:jc w:val="both"/>
      </w:pPr>
      <w:r>
        <w:t>The system shall maintain hostels, rooms, and active student hostel allocation.</w:t>
      </w:r>
    </w:p>
    <w:p>
      <w:pPr>
        <w:pStyle w:val="ListBullet"/>
        <w:jc w:val="both"/>
      </w:pPr>
      <w:r>
        <w:t>The system shall maintain fee categories, fee structures, payments, and receipt numbers.</w:t>
      </w:r>
    </w:p>
    <w:p>
      <w:pPr>
        <w:pStyle w:val="ListBullet"/>
        <w:jc w:val="both"/>
      </w:pPr>
      <w:r>
        <w:t>The system shall generate and list report metadata for institutional modules.</w:t>
      </w:r>
    </w:p>
    <w:p>
      <w:pPr>
        <w:pStyle w:val="ListBullet"/>
        <w:jc w:val="both"/>
      </w:pPr>
      <w:r>
        <w:t>The system shall record login, logout, profile, user, password reset, and other audit events.</w:t>
      </w:r>
    </w:p>
    <w:p>
      <w:r>
        <w:br w:type="page"/>
      </w:r>
    </w:p>
    <w:p>
      <w:pPr>
        <w:pStyle w:val="Heading1"/>
      </w:pPr>
      <w:r>
        <w:t>Functional Requirements Part 4</w:t>
      </w:r>
    </w:p>
    <w:p>
      <w:pPr>
        <w:spacing w:line="276" w:lineRule="auto" w:after="120"/>
        <w:jc w:val="both"/>
      </w:pPr>
      <w:r>
        <w:t>Functional requirements define services that the system must provide to users. The following requirements are implemented or represented in the project modules.</w:t>
      </w:r>
    </w:p>
    <w:p>
      <w:pPr>
        <w:pStyle w:val="ListBullet"/>
        <w:jc w:val="both"/>
      </w:pPr>
      <w:r>
        <w:t>The system shall provide filterable and paginated system activity logs.</w:t>
      </w:r>
    </w:p>
    <w:p>
      <w:pPr>
        <w:pStyle w:val="ListBullet"/>
        <w:jc w:val="both"/>
      </w:pPr>
      <w:r>
        <w:t>The system shall render pages with responsive layout across desktop and mobile devices.</w:t>
      </w:r>
    </w:p>
    <w:p>
      <w:r>
        <w:br w:type="page"/>
      </w:r>
    </w:p>
    <w:p>
      <w:pPr>
        <w:pStyle w:val="Heading1"/>
      </w:pPr>
      <w:r>
        <w:t>Non-Functional Requirements: Security</w:t>
      </w:r>
    </w:p>
    <w:p>
      <w:pPr>
        <w:spacing w:line="276" w:lineRule="auto" w:after="120"/>
        <w:jc w:val="both"/>
      </w:pPr>
      <w:r>
        <w:t>The system must authenticate users before granting access to protected pages. Django sessions and CSRF protection are used. Audit logging improves traceability of authentication and selected user actions.</w:t>
      </w:r>
    </w:p>
    <w:p>
      <w:pPr>
        <w:spacing w:line="276" w:lineRule="auto" w:after="120"/>
        <w:jc w:val="both"/>
      </w:pPr>
      <w:r>
        <w:t>Role-based navigation restricts visible workflows according to user type. Future production deployment should add more granular object-level permissions where required.</w:t>
      </w:r>
    </w:p>
    <w:p>
      <w:r>
        <w:br w:type="page"/>
      </w:r>
    </w:p>
    <w:p>
      <w:pPr>
        <w:pStyle w:val="Heading1"/>
      </w:pPr>
      <w:r>
        <w:t>Non-Functional Requirements: Usability</w:t>
      </w:r>
    </w:p>
    <w:p>
      <w:pPr>
        <w:spacing w:line="276" w:lineRule="auto" w:after="120"/>
        <w:jc w:val="both"/>
      </w:pPr>
      <w:r>
        <w:t>The interface must be understandable for administrators, faculty, students, and staff. The Tailwind layout provides clean navigation, responsive filters, readable tables, and card-based summaries.</w:t>
      </w:r>
    </w:p>
    <w:p>
      <w:pPr>
        <w:spacing w:line="276" w:lineRule="auto" w:after="120"/>
        <w:jc w:val="both"/>
      </w:pPr>
      <w:r>
        <w:t>Forms should provide meaningful labels and input controls. Tables should remain usable on smaller screens through horizontal scrolling where necessary.</w:t>
      </w:r>
    </w:p>
    <w:p>
      <w:r>
        <w:br w:type="page"/>
      </w:r>
    </w:p>
    <w:p>
      <w:pPr>
        <w:pStyle w:val="Heading1"/>
      </w:pPr>
      <w:r>
        <w:t>Non-Functional Requirements: Performance</w:t>
      </w:r>
    </w:p>
    <w:p>
      <w:pPr>
        <w:spacing w:line="276" w:lineRule="auto" w:after="120"/>
        <w:jc w:val="both"/>
      </w:pPr>
      <w:r>
        <w:t>The system must load common pages within acceptable time in a development environment. Querysets use pagination for logs and lists so large result sets do not overload the browser.</w:t>
      </w:r>
    </w:p>
    <w:p>
      <w:pPr>
        <w:spacing w:line="276" w:lineRule="auto" w:after="120"/>
        <w:jc w:val="both"/>
      </w:pPr>
      <w:r>
        <w:t>SQLite is suitable for academic and small-scale use. For high concurrency, PostgreSQL or MySQL is recommended.</w:t>
      </w:r>
    </w:p>
    <w:p>
      <w:r>
        <w:br w:type="page"/>
      </w:r>
    </w:p>
    <w:p>
      <w:pPr>
        <w:pStyle w:val="Heading1"/>
      </w:pPr>
      <w:r>
        <w:t>Non-Functional Requirements: Reliability</w:t>
      </w:r>
    </w:p>
    <w:p>
      <w:pPr>
        <w:spacing w:line="276" w:lineRule="auto" w:after="120"/>
        <w:jc w:val="both"/>
      </w:pPr>
      <w:r>
        <w:t>The system should preserve data integrity through model constraints and foreign keys. Attendance and result uniqueness constraints reduce duplicate academic records.</w:t>
      </w:r>
    </w:p>
    <w:p>
      <w:pPr>
        <w:spacing w:line="276" w:lineRule="auto" w:after="120"/>
        <w:jc w:val="both"/>
      </w:pPr>
      <w:r>
        <w:t>Backup procedures and database backup metadata support operational recovery planning.</w:t>
      </w:r>
    </w:p>
    <w:p>
      <w:r>
        <w:br w:type="page"/>
      </w:r>
    </w:p>
    <w:p>
      <w:pPr>
        <w:pStyle w:val="Heading1"/>
      </w:pPr>
      <w:r>
        <w:t>Non-Functional Requirements: Maintainability</w:t>
      </w:r>
    </w:p>
    <w:p>
      <w:pPr>
        <w:spacing w:line="276" w:lineRule="auto" w:after="120"/>
        <w:jc w:val="both"/>
      </w:pPr>
      <w:r>
        <w:t>The project is divided into Django apps by domain. This makes it easier to maintain module-specific models, views, templates, and URLs.</w:t>
      </w:r>
    </w:p>
    <w:p>
      <w:pPr>
        <w:spacing w:line="276" w:lineRule="auto" w:after="120"/>
        <w:jc w:val="both"/>
      </w:pPr>
      <w:r>
        <w:t>Shared templates and compatibility CSS reduce duplication in layout and styling.</w:t>
      </w:r>
    </w:p>
    <w:p>
      <w:r>
        <w:br w:type="page"/>
      </w:r>
    </w:p>
    <w:p>
      <w:pPr>
        <w:pStyle w:val="Heading1"/>
      </w:pPr>
      <w:r>
        <w:t>Non-Functional Requirements: Scalability</w:t>
      </w:r>
    </w:p>
    <w:p>
      <w:pPr>
        <w:spacing w:line="276" w:lineRule="auto" w:after="120"/>
        <w:jc w:val="both"/>
      </w:pPr>
      <w:r>
        <w:t>The system is modular and can be expanded with additional modules such as timetable management, online admission, mobile apps, APIs, and analytics.</w:t>
      </w:r>
    </w:p>
    <w:p>
      <w:pPr>
        <w:spacing w:line="276" w:lineRule="auto" w:after="120"/>
        <w:jc w:val="both"/>
      </w:pPr>
      <w:r>
        <w:t>Migration to a production database and deployment behind a web server would support more users and larger datasets.</w:t>
      </w:r>
    </w:p>
    <w:p>
      <w:r>
        <w:br w:type="page"/>
      </w:r>
    </w:p>
    <w:p>
      <w:pPr>
        <w:pStyle w:val="Heading1"/>
      </w:pPr>
      <w:r>
        <w:t>Technical Feasibility</w:t>
      </w:r>
    </w:p>
    <w:p>
      <w:pPr>
        <w:spacing w:line="276" w:lineRule="auto" w:after="120"/>
        <w:jc w:val="both"/>
      </w:pPr>
      <w:r>
        <w:t>The project is technically feasible because Django, SQLite, HTML, CSS, Tailwind, and JavaScript are mature technologies. The codebase demonstrates working modules and verified end-to-end routes.</w:t>
      </w:r>
    </w:p>
    <w:p>
      <w:pPr>
        <w:spacing w:line="276" w:lineRule="auto" w:after="120"/>
        <w:jc w:val="both"/>
      </w:pPr>
      <w:r>
        <w:t>The feasibility analysis indicates that the project is suitable for academic submission and can be refined for real institutional use with additional production hardening.</w:t>
      </w:r>
    </w:p>
    <w:p>
      <w:r>
        <w:br w:type="page"/>
      </w:r>
    </w:p>
    <w:p>
      <w:pPr>
        <w:pStyle w:val="Heading1"/>
      </w:pPr>
      <w:r>
        <w:t>Operational Feasibility</w:t>
      </w:r>
    </w:p>
    <w:p>
      <w:pPr>
        <w:spacing w:line="276" w:lineRule="auto" w:after="120"/>
        <w:jc w:val="both"/>
      </w:pPr>
      <w:r>
        <w:t>The application is operationally feasible because it matches common college workflows. Users can interact through a browser, and the system reduces manual record handling.</w:t>
      </w:r>
    </w:p>
    <w:p>
      <w:pPr>
        <w:spacing w:line="276" w:lineRule="auto" w:after="120"/>
        <w:jc w:val="both"/>
      </w:pPr>
      <w:r>
        <w:t>The feasibility analysis indicates that the project is suitable for academic submission and can be refined for real institutional use with additional production hardening.</w:t>
      </w:r>
    </w:p>
    <w:p>
      <w:r>
        <w:br w:type="page"/>
      </w:r>
    </w:p>
    <w:p>
      <w:pPr>
        <w:pStyle w:val="Heading1"/>
      </w:pPr>
      <w:r>
        <w:t>Economic Feasibility</w:t>
      </w:r>
    </w:p>
    <w:p>
      <w:pPr>
        <w:spacing w:line="276" w:lineRule="auto" w:after="120"/>
        <w:jc w:val="both"/>
      </w:pPr>
      <w:r>
        <w:t>The stack is open-source and does not require licensing cost for academic use. Hosting can begin on inexpensive infrastructure and scale when needed.</w:t>
      </w:r>
    </w:p>
    <w:p>
      <w:pPr>
        <w:spacing w:line="276" w:lineRule="auto" w:after="120"/>
        <w:jc w:val="both"/>
      </w:pPr>
      <w:r>
        <w:t>The feasibility analysis indicates that the project is suitable for academic submission and can be refined for real institutional use with additional production hardening.</w:t>
      </w:r>
    </w:p>
    <w:p>
      <w:r>
        <w:br w:type="page"/>
      </w:r>
    </w:p>
    <w:p>
      <w:pPr>
        <w:pStyle w:val="Heading1"/>
      </w:pPr>
      <w:r>
        <w:t>Schedule Feasibility</w:t>
      </w:r>
    </w:p>
    <w:p>
      <w:pPr>
        <w:spacing w:line="276" w:lineRule="auto" w:after="120"/>
        <w:jc w:val="both"/>
      </w:pPr>
      <w:r>
        <w:t>The modular structure supports phased delivery. Core authentication, student, faculty, and course modules can be completed first, followed by attendance, examination, library, hostel, fee, and reporting modules.</w:t>
      </w:r>
    </w:p>
    <w:p>
      <w:pPr>
        <w:spacing w:line="276" w:lineRule="auto" w:after="120"/>
        <w:jc w:val="both"/>
      </w:pPr>
      <w:r>
        <w:t>The feasibility analysis indicates that the project is suitable for academic submission and can be refined for real institutional use with additional production hardening.</w:t>
      </w:r>
    </w:p>
    <w:p>
      <w:r>
        <w:br w:type="page"/>
      </w:r>
    </w:p>
    <w:p>
      <w:pPr>
        <w:pStyle w:val="Heading1"/>
      </w:pPr>
      <w:r>
        <w:t>Legal and Security Feasibility</w:t>
      </w:r>
    </w:p>
    <w:p>
      <w:pPr>
        <w:spacing w:line="276" w:lineRule="auto" w:after="120"/>
        <w:jc w:val="both"/>
      </w:pPr>
      <w:r>
        <w:t>The system can support institutional privacy requirements by limiting access to authenticated users, protecting forms with CSRF, using password hashing, and maintaining audit logs.</w:t>
      </w:r>
    </w:p>
    <w:p>
      <w:pPr>
        <w:spacing w:line="276" w:lineRule="auto" w:after="120"/>
        <w:jc w:val="both"/>
      </w:pPr>
      <w:r>
        <w:t>The feasibility analysis indicates that the project is suitable for academic submission and can be refined for real institutional use with additional production hardening.</w:t>
      </w:r>
    </w:p>
    <w:p>
      <w:r>
        <w:br w:type="page"/>
      </w:r>
    </w:p>
    <w:p>
      <w:pPr>
        <w:pStyle w:val="Heading1"/>
      </w:pPr>
      <w:r>
        <w:t>Project Planning</w:t>
      </w:r>
    </w:p>
    <w:p>
      <w:pPr>
        <w:spacing w:line="276" w:lineRule="auto" w:after="120"/>
        <w:jc w:val="both"/>
      </w:pPr>
      <w:r>
        <w:t>Project planning divides the work into stages so that analysis, design, implementation, testing, documentation, and deployment are completed systematically. The College Management System was planned around modular delivery and iterative verification.</w:t>
      </w:r>
    </w:p>
    <w:p>
      <w:pPr>
        <w:spacing w:line="276" w:lineRule="auto" w:after="120"/>
        <w:jc w:val="both"/>
      </w:pPr>
      <w:r>
        <w:t>A practical plan starts with requirement study, then database design, core authentication, module implementation, UI integration, test data creation, testing, documentation, and final review.</w:t>
      </w:r>
    </w:p>
    <w:p>
      <w:r>
        <w:br w:type="page"/>
      </w:r>
    </w:p>
    <w:p>
      <w:pPr>
        <w:pStyle w:val="Heading1"/>
      </w:pPr>
      <w:r>
        <w:t>Schedule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Phase</w:t>
            </w:r>
          </w:p>
        </w:tc>
        <w:tc>
          <w:tcPr>
            <w:tcW w:type="dxa" w:w="2484"/>
          </w:tcPr>
          <w:p>
            <w:r>
              <w:rPr>
                <w:b/>
              </w:rPr>
              <w:t>Activity</w:t>
            </w:r>
          </w:p>
        </w:tc>
        <w:tc>
          <w:tcPr>
            <w:tcW w:type="dxa" w:w="2484"/>
          </w:tcPr>
          <w:p>
            <w:r>
              <w:rPr>
                <w:b/>
              </w:rPr>
              <w:t>Duration</w:t>
            </w:r>
          </w:p>
        </w:tc>
        <w:tc>
          <w:tcPr>
            <w:tcW w:type="dxa" w:w="2484"/>
          </w:tcPr>
          <w:p>
            <w:r>
              <w:rPr>
                <w:b/>
              </w:rPr>
              <w:t>Deliverable</w:t>
            </w:r>
          </w:p>
        </w:tc>
      </w:tr>
      <w:tr>
        <w:tc>
          <w:tcPr>
            <w:tcW w:type="dxa" w:w="2484"/>
          </w:tcPr>
          <w:p>
            <w:r>
              <w:t>1</w:t>
            </w:r>
          </w:p>
        </w:tc>
        <w:tc>
          <w:tcPr>
            <w:tcW w:type="dxa" w:w="2484"/>
          </w:tcPr>
          <w:p>
            <w:r>
              <w:t>Requirement Study and Synopsis Analysis</w:t>
            </w:r>
          </w:p>
        </w:tc>
        <w:tc>
          <w:tcPr>
            <w:tcW w:type="dxa" w:w="2484"/>
          </w:tcPr>
          <w:p>
            <w:r>
              <w:t>1 week</w:t>
            </w:r>
          </w:p>
        </w:tc>
        <w:tc>
          <w:tcPr>
            <w:tcW w:type="dxa" w:w="2484"/>
          </w:tcPr>
          <w:p>
            <w:r>
              <w:t>Problem scope and project objectives finalized</w:t>
            </w:r>
          </w:p>
        </w:tc>
      </w:tr>
      <w:tr>
        <w:tc>
          <w:tcPr>
            <w:tcW w:type="dxa" w:w="2484"/>
          </w:tcPr>
          <w:p>
            <w:r>
              <w:t>2</w:t>
            </w:r>
          </w:p>
        </w:tc>
        <w:tc>
          <w:tcPr>
            <w:tcW w:type="dxa" w:w="2484"/>
          </w:tcPr>
          <w:p>
            <w:r>
              <w:t>Database and ER Design</w:t>
            </w:r>
          </w:p>
        </w:tc>
        <w:tc>
          <w:tcPr>
            <w:tcW w:type="dxa" w:w="2484"/>
          </w:tcPr>
          <w:p>
            <w:r>
              <w:t>1 week</w:t>
            </w:r>
          </w:p>
        </w:tc>
        <w:tc>
          <w:tcPr>
            <w:tcW w:type="dxa" w:w="2484"/>
          </w:tcPr>
          <w:p>
            <w:r>
              <w:t>Entities, relationships, constraints, and migrations planned</w:t>
            </w:r>
          </w:p>
        </w:tc>
      </w:tr>
      <w:tr>
        <w:tc>
          <w:tcPr>
            <w:tcW w:type="dxa" w:w="2484"/>
          </w:tcPr>
          <w:p>
            <w:r>
              <w:t>3</w:t>
            </w:r>
          </w:p>
        </w:tc>
        <w:tc>
          <w:tcPr>
            <w:tcW w:type="dxa" w:w="2484"/>
          </w:tcPr>
          <w:p>
            <w:r>
              <w:t>Authentication and Base Layout</w:t>
            </w:r>
          </w:p>
        </w:tc>
        <w:tc>
          <w:tcPr>
            <w:tcW w:type="dxa" w:w="2484"/>
          </w:tcPr>
          <w:p>
            <w:r>
              <w:t>1 week</w:t>
            </w:r>
          </w:p>
        </w:tc>
        <w:tc>
          <w:tcPr>
            <w:tcW w:type="dxa" w:w="2484"/>
          </w:tcPr>
          <w:p>
            <w:r>
              <w:t>Login, profiles, role access, Tailwind shell</w:t>
            </w:r>
          </w:p>
        </w:tc>
      </w:tr>
      <w:tr>
        <w:tc>
          <w:tcPr>
            <w:tcW w:type="dxa" w:w="2484"/>
          </w:tcPr>
          <w:p>
            <w:r>
              <w:t>4</w:t>
            </w:r>
          </w:p>
        </w:tc>
        <w:tc>
          <w:tcPr>
            <w:tcW w:type="dxa" w:w="2484"/>
          </w:tcPr>
          <w:p>
            <w:r>
              <w:t>Core Academic Modules</w:t>
            </w:r>
          </w:p>
        </w:tc>
        <w:tc>
          <w:tcPr>
            <w:tcW w:type="dxa" w:w="2484"/>
          </w:tcPr>
          <w:p>
            <w:r>
              <w:t>3 weeks</w:t>
            </w:r>
          </w:p>
        </w:tc>
        <w:tc>
          <w:tcPr>
            <w:tcW w:type="dxa" w:w="2484"/>
          </w:tcPr>
          <w:p>
            <w:r>
              <w:t>Student, faculty, course, attendance, examination modules</w:t>
            </w:r>
          </w:p>
        </w:tc>
      </w:tr>
      <w:tr>
        <w:tc>
          <w:tcPr>
            <w:tcW w:type="dxa" w:w="2484"/>
          </w:tcPr>
          <w:p>
            <w:r>
              <w:t>5</w:t>
            </w:r>
          </w:p>
        </w:tc>
        <w:tc>
          <w:tcPr>
            <w:tcW w:type="dxa" w:w="2484"/>
          </w:tcPr>
          <w:p>
            <w:r>
              <w:t>Administrative Modules</w:t>
            </w:r>
          </w:p>
        </w:tc>
        <w:tc>
          <w:tcPr>
            <w:tcW w:type="dxa" w:w="2484"/>
          </w:tcPr>
          <w:p>
            <w:r>
              <w:t>2 weeks</w:t>
            </w:r>
          </w:p>
        </w:tc>
        <w:tc>
          <w:tcPr>
            <w:tcW w:type="dxa" w:w="2484"/>
          </w:tcPr>
          <w:p>
            <w:r>
              <w:t>Library, hostel, fee, reporting, activity logs</w:t>
            </w:r>
          </w:p>
        </w:tc>
      </w:tr>
      <w:tr>
        <w:tc>
          <w:tcPr>
            <w:tcW w:type="dxa" w:w="2484"/>
          </w:tcPr>
          <w:p>
            <w:r>
              <w:t>6</w:t>
            </w:r>
          </w:p>
        </w:tc>
        <w:tc>
          <w:tcPr>
            <w:tcW w:type="dxa" w:w="2484"/>
          </w:tcPr>
          <w:p>
            <w:r>
              <w:t>Testing and Dummy Data</w:t>
            </w:r>
          </w:p>
        </w:tc>
        <w:tc>
          <w:tcPr>
            <w:tcW w:type="dxa" w:w="2484"/>
          </w:tcPr>
          <w:p>
            <w:r>
              <w:t>1 week</w:t>
            </w:r>
          </w:p>
        </w:tc>
        <w:tc>
          <w:tcPr>
            <w:tcW w:type="dxa" w:w="2484"/>
          </w:tcPr>
          <w:p>
            <w:r>
              <w:t>Seeded data, login checks, route sweeps</w:t>
            </w:r>
          </w:p>
        </w:tc>
      </w:tr>
      <w:tr>
        <w:tc>
          <w:tcPr>
            <w:tcW w:type="dxa" w:w="2484"/>
          </w:tcPr>
          <w:p>
            <w:r>
              <w:t>7</w:t>
            </w:r>
          </w:p>
        </w:tc>
        <w:tc>
          <w:tcPr>
            <w:tcW w:type="dxa" w:w="2484"/>
          </w:tcPr>
          <w:p>
            <w:r>
              <w:t>Screenshots and Documentation</w:t>
            </w:r>
          </w:p>
        </w:tc>
        <w:tc>
          <w:tcPr>
            <w:tcW w:type="dxa" w:w="2484"/>
          </w:tcPr>
          <w:p>
            <w:r>
              <w:t>1 week</w:t>
            </w:r>
          </w:p>
        </w:tc>
        <w:tc>
          <w:tcPr>
            <w:tcW w:type="dxa" w:w="2484"/>
          </w:tcPr>
          <w:p>
            <w:r>
              <w:t>Report, diagrams, code explanation, screenshots</w:t>
            </w:r>
          </w:p>
        </w:tc>
      </w:tr>
      <w:tr>
        <w:tc>
          <w:tcPr>
            <w:tcW w:type="dxa" w:w="2484"/>
          </w:tcPr>
          <w:p>
            <w:r>
              <w:t>8</w:t>
            </w:r>
          </w:p>
        </w:tc>
        <w:tc>
          <w:tcPr>
            <w:tcW w:type="dxa" w:w="2484"/>
          </w:tcPr>
          <w:p>
            <w:r>
              <w:t>Final Review and Submission</w:t>
            </w:r>
          </w:p>
        </w:tc>
        <w:tc>
          <w:tcPr>
            <w:tcW w:type="dxa" w:w="2484"/>
          </w:tcPr>
          <w:p>
            <w:r>
              <w:t>1 week</w:t>
            </w:r>
          </w:p>
        </w:tc>
        <w:tc>
          <w:tcPr>
            <w:tcW w:type="dxa" w:w="2484"/>
          </w:tcPr>
          <w:p>
            <w:r>
              <w:t>Corrections, packaging, final DOCX generation</w:t>
            </w:r>
          </w:p>
        </w:tc>
      </w:tr>
    </w:tbl>
    <w:p/>
    <w:p>
      <w:r>
        <w:br w:type="page"/>
      </w:r>
    </w:p>
    <w:p>
      <w:pPr>
        <w:pStyle w:val="Heading1"/>
      </w:pPr>
      <w:r>
        <w:t>Design and Diagrams</w:t>
      </w:r>
    </w:p>
    <w:p>
      <w:pPr>
        <w:spacing w:line="276" w:lineRule="auto" w:after="120"/>
        <w:jc w:val="both"/>
      </w:pPr>
      <w:r>
        <w:t>Design artifacts convert requirements into a visual and technical blueprint. The project uses data flow diagrams to describe movement of information, an ER diagram to describe data structure, a use case diagram to describe user interactions, and an architecture diagram to describe implementation layers.</w:t>
      </w:r>
    </w:p>
    <w:p>
      <w:pPr>
        <w:spacing w:line="276" w:lineRule="auto" w:after="120"/>
        <w:jc w:val="both"/>
      </w:pPr>
      <w:r>
        <w:t>The diagrams included in the following pages are generated from the actual project understanding and current database model relationships.</w:t>
      </w:r>
    </w:p>
    <w:p>
      <w:r>
        <w:br w:type="page"/>
      </w:r>
    </w:p>
    <w:p>
      <w:pPr>
        <w:pStyle w:val="Heading1"/>
      </w:pPr>
      <w:r>
        <w:t>Data Flow Diagram Level 0</w:t>
      </w:r>
    </w:p>
    <w:p>
      <w:pPr>
        <w:spacing w:line="276" w:lineRule="auto" w:after="120"/>
        <w:jc w:val="both"/>
      </w:pPr>
      <w:r>
        <w:t>The context diagram shows major actors interacting with the College Management System.</w:t>
      </w:r>
    </w:p>
    <w:p>
      <w:pPr>
        <w:jc w:val="center"/>
      </w:pPr>
      <w:r>
        <w:drawing>
          <wp:inline xmlns:a="http://schemas.openxmlformats.org/drawingml/2006/main" xmlns:pic="http://schemas.openxmlformats.org/drawingml/2006/picture">
            <wp:extent cx="5852160" cy="3724102"/>
            <wp:docPr id="1" name="Picture 1"/>
            <wp:cNvGraphicFramePr>
              <a:graphicFrameLocks noChangeAspect="1"/>
            </wp:cNvGraphicFramePr>
            <a:graphic>
              <a:graphicData uri="http://schemas.openxmlformats.org/drawingml/2006/picture">
                <pic:pic>
                  <pic:nvPicPr>
                    <pic:cNvPr id="0" name="dfd_context.png"/>
                    <pic:cNvPicPr/>
                  </pic:nvPicPr>
                  <pic:blipFill>
                    <a:blip r:embed="rId10"/>
                    <a:stretch>
                      <a:fillRect/>
                    </a:stretch>
                  </pic:blipFill>
                  <pic:spPr>
                    <a:xfrm>
                      <a:off x="0" y="0"/>
                      <a:ext cx="5852160" cy="3724102"/>
                    </a:xfrm>
                    <a:prstGeom prst="rect"/>
                  </pic:spPr>
                </pic:pic>
              </a:graphicData>
            </a:graphic>
          </wp:inline>
        </w:drawing>
      </w:r>
    </w:p>
    <w:p>
      <w:pPr>
        <w:jc w:val="center"/>
      </w:pPr>
      <w:r>
        <w:rPr>
          <w:i/>
          <w:sz w:val="19"/>
        </w:rPr>
        <w:t>Figure: DFD Level 0 Context Diagram</w:t>
      </w:r>
    </w:p>
    <w:p>
      <w:r>
        <w:br w:type="page"/>
      </w:r>
    </w:p>
    <w:p>
      <w:pPr>
        <w:pStyle w:val="Heading1"/>
      </w:pPr>
      <w:r>
        <w:t>Data Flow Diagram Level 1</w:t>
      </w:r>
    </w:p>
    <w:p>
      <w:pPr>
        <w:spacing w:line="276" w:lineRule="auto" w:after="120"/>
        <w:jc w:val="both"/>
      </w:pPr>
      <w:r>
        <w:t>The Level 1 diagram decomposes the system into major modules and shows how they interact with the central SQLite database.</w:t>
      </w:r>
    </w:p>
    <w:p>
      <w:pPr>
        <w:jc w:val="center"/>
      </w:pPr>
      <w:r>
        <w:drawing>
          <wp:inline xmlns:a="http://schemas.openxmlformats.org/drawingml/2006/main" xmlns:pic="http://schemas.openxmlformats.org/drawingml/2006/picture">
            <wp:extent cx="5852160" cy="3901440"/>
            <wp:docPr id="2" name="Picture 2"/>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5852160" cy="3901440"/>
                    </a:xfrm>
                    <a:prstGeom prst="rect"/>
                  </pic:spPr>
                </pic:pic>
              </a:graphicData>
            </a:graphic>
          </wp:inline>
        </w:drawing>
      </w:r>
    </w:p>
    <w:p>
      <w:pPr>
        <w:jc w:val="center"/>
      </w:pPr>
      <w:r>
        <w:rPr>
          <w:i/>
          <w:sz w:val="19"/>
        </w:rPr>
        <w:t>Figure: DFD Level 1 Process Diagram</w:t>
      </w:r>
    </w:p>
    <w:p>
      <w:r>
        <w:br w:type="page"/>
      </w:r>
    </w:p>
    <w:p>
      <w:pPr>
        <w:pStyle w:val="Heading1"/>
      </w:pPr>
      <w:r>
        <w:t>Entity Relationship Diagram</w:t>
      </w:r>
    </w:p>
    <w:p>
      <w:pPr>
        <w:spacing w:line="276" w:lineRule="auto" w:after="120"/>
        <w:jc w:val="both"/>
      </w:pPr>
      <w:r>
        <w:t>The ER diagram shows important tables and relationships in the implemented database schema.</w:t>
      </w:r>
    </w:p>
    <w:p>
      <w:pPr>
        <w:jc w:val="center"/>
      </w:pPr>
      <w:r>
        <w:drawing>
          <wp:inline xmlns:a="http://schemas.openxmlformats.org/drawingml/2006/main" xmlns:pic="http://schemas.openxmlformats.org/drawingml/2006/picture">
            <wp:extent cx="5852160" cy="4051495"/>
            <wp:docPr id="3" name="Picture 3"/>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852160" cy="4051495"/>
                    </a:xfrm>
                    <a:prstGeom prst="rect"/>
                  </pic:spPr>
                </pic:pic>
              </a:graphicData>
            </a:graphic>
          </wp:inline>
        </w:drawing>
      </w:r>
    </w:p>
    <w:p>
      <w:pPr>
        <w:jc w:val="center"/>
      </w:pPr>
      <w:r>
        <w:rPr>
          <w:i/>
          <w:sz w:val="19"/>
        </w:rPr>
        <w:t>Figure: ER Diagram for CMS</w:t>
      </w:r>
    </w:p>
    <w:p>
      <w:r>
        <w:br w:type="page"/>
      </w:r>
    </w:p>
    <w:p>
      <w:pPr>
        <w:pStyle w:val="Heading1"/>
      </w:pPr>
      <w:r>
        <w:t>Use Case Diagram</w:t>
      </w:r>
    </w:p>
    <w:p>
      <w:pPr>
        <w:spacing w:line="276" w:lineRule="auto" w:after="120"/>
        <w:jc w:val="both"/>
      </w:pPr>
      <w:r>
        <w:t>The use case diagram shows the interaction of administrators, faculty, students, and staff users with system functions.</w:t>
      </w:r>
    </w:p>
    <w:p>
      <w:pPr>
        <w:jc w:val="center"/>
      </w:pPr>
      <w:r>
        <w:drawing>
          <wp:inline xmlns:a="http://schemas.openxmlformats.org/drawingml/2006/main" xmlns:pic="http://schemas.openxmlformats.org/drawingml/2006/picture">
            <wp:extent cx="5852160" cy="3901440"/>
            <wp:docPr id="4" name="Picture 4"/>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5852160" cy="3901440"/>
                    </a:xfrm>
                    <a:prstGeom prst="rect"/>
                  </pic:spPr>
                </pic:pic>
              </a:graphicData>
            </a:graphic>
          </wp:inline>
        </w:drawing>
      </w:r>
    </w:p>
    <w:p>
      <w:pPr>
        <w:jc w:val="center"/>
      </w:pPr>
      <w:r>
        <w:rPr>
          <w:i/>
          <w:sz w:val="19"/>
        </w:rPr>
        <w:t>Figure: Use Case Diagram</w:t>
      </w:r>
    </w:p>
    <w:p>
      <w:r>
        <w:br w:type="page"/>
      </w:r>
    </w:p>
    <w:p>
      <w:pPr>
        <w:pStyle w:val="Heading1"/>
      </w:pPr>
      <w:r>
        <w:t>Application Architecture Diagram</w:t>
      </w:r>
    </w:p>
    <w:p>
      <w:pPr>
        <w:spacing w:line="276" w:lineRule="auto" w:after="120"/>
        <w:jc w:val="both"/>
      </w:pPr>
      <w:r>
        <w:t>The architecture diagram explains the high-level request flow from browser to Django routing, templates, ORM, and SQLite storage.</w:t>
      </w:r>
    </w:p>
    <w:p>
      <w:pPr>
        <w:jc w:val="center"/>
      </w:pPr>
      <w:r>
        <w:drawing>
          <wp:inline xmlns:a="http://schemas.openxmlformats.org/drawingml/2006/main" xmlns:pic="http://schemas.openxmlformats.org/drawingml/2006/picture">
            <wp:extent cx="5852160" cy="3724102"/>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52160" cy="3724102"/>
                    </a:xfrm>
                    <a:prstGeom prst="rect"/>
                  </pic:spPr>
                </pic:pic>
              </a:graphicData>
            </a:graphic>
          </wp:inline>
        </w:drawing>
      </w:r>
    </w:p>
    <w:p>
      <w:pPr>
        <w:jc w:val="center"/>
      </w:pPr>
      <w:r>
        <w:rPr>
          <w:i/>
          <w:sz w:val="19"/>
        </w:rPr>
        <w:t>Figure: Application Architecture</w:t>
      </w:r>
    </w:p>
    <w:p>
      <w:r>
        <w:br w:type="page"/>
      </w:r>
    </w:p>
    <w:p>
      <w:pPr>
        <w:pStyle w:val="Heading1"/>
      </w:pPr>
      <w:r>
        <w:t>Database Schema Overview</w:t>
      </w:r>
    </w:p>
    <w:p>
      <w:pPr>
        <w:spacing w:line="276" w:lineRule="auto" w:after="120"/>
        <w:jc w:val="both"/>
      </w:pPr>
      <w:r>
        <w:t>The database schema is implemented through Django models and migrations. The following table summarizes model counts currently available in the seeded SQLite database.</w:t>
      </w:r>
    </w:p>
    <w:tbl>
      <w:tblPr>
        <w:tblStyle w:val="TableGrid"/>
        <w:tblW w:type="auto" w:w="0"/>
        <w:tblLook w:firstColumn="1" w:firstRow="1" w:lastColumn="0" w:lastRow="0" w:noHBand="0" w:noVBand="1" w:val="04A0"/>
      </w:tblPr>
      <w:tblGrid>
        <w:gridCol w:w="4968"/>
        <w:gridCol w:w="4968"/>
      </w:tblGrid>
      <w:tr>
        <w:tc>
          <w:tcPr>
            <w:tcW w:type="dxa" w:w="4968"/>
          </w:tcPr>
          <w:p>
            <w:r>
              <w:rPr>
                <w:b/>
              </w:rPr>
              <w:t>Model</w:t>
            </w:r>
          </w:p>
        </w:tc>
        <w:tc>
          <w:tcPr>
            <w:tcW w:type="dxa" w:w="4968"/>
          </w:tcPr>
          <w:p>
            <w:r>
              <w:rPr>
                <w:b/>
              </w:rPr>
              <w:t>Current Record Count</w:t>
            </w:r>
          </w:p>
        </w:tc>
      </w:tr>
      <w:tr>
        <w:tc>
          <w:tcPr>
            <w:tcW w:type="dxa" w:w="4968"/>
          </w:tcPr>
          <w:p>
            <w:r>
              <w:t>Attendance</w:t>
            </w:r>
          </w:p>
        </w:tc>
        <w:tc>
          <w:tcPr>
            <w:tcW w:type="dxa" w:w="4968"/>
          </w:tcPr>
          <w:p>
            <w:r>
              <w:t>240</w:t>
            </w:r>
          </w:p>
        </w:tc>
      </w:tr>
      <w:tr>
        <w:tc>
          <w:tcPr>
            <w:tcW w:type="dxa" w:w="4968"/>
          </w:tcPr>
          <w:p>
            <w:r>
              <w:t>AuditTrail</w:t>
            </w:r>
          </w:p>
        </w:tc>
        <w:tc>
          <w:tcPr>
            <w:tcW w:type="dxa" w:w="4968"/>
          </w:tcPr>
          <w:p>
            <w:r>
              <w:t>26</w:t>
            </w:r>
          </w:p>
        </w:tc>
      </w:tr>
      <w:tr>
        <w:tc>
          <w:tcPr>
            <w:tcW w:type="dxa" w:w="4968"/>
          </w:tcPr>
          <w:p>
            <w:r>
              <w:t>Book</w:t>
            </w:r>
          </w:p>
        </w:tc>
        <w:tc>
          <w:tcPr>
            <w:tcW w:type="dxa" w:w="4968"/>
          </w:tcPr>
          <w:p>
            <w:r>
              <w:t>12</w:t>
            </w:r>
          </w:p>
        </w:tc>
      </w:tr>
      <w:tr>
        <w:tc>
          <w:tcPr>
            <w:tcW w:type="dxa" w:w="4968"/>
          </w:tcPr>
          <w:p>
            <w:r>
              <w:t>BookIssue</w:t>
            </w:r>
          </w:p>
        </w:tc>
        <w:tc>
          <w:tcPr>
            <w:tcW w:type="dxa" w:w="4968"/>
          </w:tcPr>
          <w:p>
            <w:r>
              <w:t>10</w:t>
            </w:r>
          </w:p>
        </w:tc>
      </w:tr>
      <w:tr>
        <w:tc>
          <w:tcPr>
            <w:tcW w:type="dxa" w:w="4968"/>
          </w:tcPr>
          <w:p>
            <w:r>
              <w:t>Course</w:t>
            </w:r>
          </w:p>
        </w:tc>
        <w:tc>
          <w:tcPr>
            <w:tcW w:type="dxa" w:w="4968"/>
          </w:tcPr>
          <w:p>
            <w:r>
              <w:t>8</w:t>
            </w:r>
          </w:p>
        </w:tc>
      </w:tr>
      <w:tr>
        <w:tc>
          <w:tcPr>
            <w:tcW w:type="dxa" w:w="4968"/>
          </w:tcPr>
          <w:p>
            <w:r>
              <w:t>DatabaseBackup</w:t>
            </w:r>
          </w:p>
        </w:tc>
        <w:tc>
          <w:tcPr>
            <w:tcW w:type="dxa" w:w="4968"/>
          </w:tcPr>
          <w:p>
            <w:r>
              <w:t>1</w:t>
            </w:r>
          </w:p>
        </w:tc>
      </w:tr>
      <w:tr>
        <w:tc>
          <w:tcPr>
            <w:tcW w:type="dxa" w:w="4968"/>
          </w:tcPr>
          <w:p>
            <w:r>
              <w:t>Examination</w:t>
            </w:r>
          </w:p>
        </w:tc>
        <w:tc>
          <w:tcPr>
            <w:tcW w:type="dxa" w:w="4968"/>
          </w:tcPr>
          <w:p>
            <w:r>
              <w:t>24</w:t>
            </w:r>
          </w:p>
        </w:tc>
      </w:tr>
      <w:tr>
        <w:tc>
          <w:tcPr>
            <w:tcW w:type="dxa" w:w="4968"/>
          </w:tcPr>
          <w:p>
            <w:r>
              <w:t>Faculty</w:t>
            </w:r>
          </w:p>
        </w:tc>
        <w:tc>
          <w:tcPr>
            <w:tcW w:type="dxa" w:w="4968"/>
          </w:tcPr>
          <w:p>
            <w:r>
              <w:t>6</w:t>
            </w:r>
          </w:p>
        </w:tc>
      </w:tr>
      <w:tr>
        <w:tc>
          <w:tcPr>
            <w:tcW w:type="dxa" w:w="4968"/>
          </w:tcPr>
          <w:p>
            <w:r>
              <w:t>FeeCategory</w:t>
            </w:r>
          </w:p>
        </w:tc>
        <w:tc>
          <w:tcPr>
            <w:tcW w:type="dxa" w:w="4968"/>
          </w:tcPr>
          <w:p>
            <w:r>
              <w:t>5</w:t>
            </w:r>
          </w:p>
        </w:tc>
      </w:tr>
      <w:tr>
        <w:tc>
          <w:tcPr>
            <w:tcW w:type="dxa" w:w="4968"/>
          </w:tcPr>
          <w:p>
            <w:r>
              <w:t>FeeStructure</w:t>
            </w:r>
          </w:p>
        </w:tc>
        <w:tc>
          <w:tcPr>
            <w:tcW w:type="dxa" w:w="4968"/>
          </w:tcPr>
          <w:p>
            <w:r>
              <w:t>37</w:t>
            </w:r>
          </w:p>
        </w:tc>
      </w:tr>
      <w:tr>
        <w:tc>
          <w:tcPr>
            <w:tcW w:type="dxa" w:w="4968"/>
          </w:tcPr>
          <w:p>
            <w:r>
              <w:t>Hostel</w:t>
            </w:r>
          </w:p>
        </w:tc>
        <w:tc>
          <w:tcPr>
            <w:tcW w:type="dxa" w:w="4968"/>
          </w:tcPr>
          <w:p>
            <w:r>
              <w:t>2</w:t>
            </w:r>
          </w:p>
        </w:tc>
      </w:tr>
      <w:tr>
        <w:tc>
          <w:tcPr>
            <w:tcW w:type="dxa" w:w="4968"/>
          </w:tcPr>
          <w:p>
            <w:r>
              <w:t>HostelAllocation</w:t>
            </w:r>
          </w:p>
        </w:tc>
        <w:tc>
          <w:tcPr>
            <w:tcW w:type="dxa" w:w="4968"/>
          </w:tcPr>
          <w:p>
            <w:r>
              <w:t>10</w:t>
            </w:r>
          </w:p>
        </w:tc>
      </w:tr>
      <w:tr>
        <w:tc>
          <w:tcPr>
            <w:tcW w:type="dxa" w:w="4968"/>
          </w:tcPr>
          <w:p>
            <w:r>
              <w:t>Notification</w:t>
            </w:r>
          </w:p>
        </w:tc>
        <w:tc>
          <w:tcPr>
            <w:tcW w:type="dxa" w:w="4968"/>
          </w:tcPr>
          <w:p>
            <w:r>
              <w:t>4</w:t>
            </w:r>
          </w:p>
        </w:tc>
      </w:tr>
      <w:tr>
        <w:tc>
          <w:tcPr>
            <w:tcW w:type="dxa" w:w="4968"/>
          </w:tcPr>
          <w:p>
            <w:r>
              <w:t>PasswordResetRequest</w:t>
            </w:r>
          </w:p>
        </w:tc>
        <w:tc>
          <w:tcPr>
            <w:tcW w:type="dxa" w:w="4968"/>
          </w:tcPr>
          <w:p>
            <w:r>
              <w:t>0</w:t>
            </w:r>
          </w:p>
        </w:tc>
      </w:tr>
      <w:tr>
        <w:tc>
          <w:tcPr>
            <w:tcW w:type="dxa" w:w="4968"/>
          </w:tcPr>
          <w:p>
            <w:r>
              <w:t>Payment</w:t>
            </w:r>
          </w:p>
        </w:tc>
        <w:tc>
          <w:tcPr>
            <w:tcW w:type="dxa" w:w="4968"/>
          </w:tcPr>
          <w:p>
            <w:r>
              <w:t>32</w:t>
            </w:r>
          </w:p>
        </w:tc>
      </w:tr>
      <w:tr>
        <w:tc>
          <w:tcPr>
            <w:tcW w:type="dxa" w:w="4968"/>
          </w:tcPr>
          <w:p>
            <w:r>
              <w:t>Report</w:t>
            </w:r>
          </w:p>
        </w:tc>
        <w:tc>
          <w:tcPr>
            <w:tcW w:type="dxa" w:w="4968"/>
          </w:tcPr>
          <w:p>
            <w:r>
              <w:t>7</w:t>
            </w:r>
          </w:p>
        </w:tc>
      </w:tr>
      <w:tr>
        <w:tc>
          <w:tcPr>
            <w:tcW w:type="dxa" w:w="4968"/>
          </w:tcPr>
          <w:p>
            <w:r>
              <w:t>Result</w:t>
            </w:r>
          </w:p>
        </w:tc>
        <w:tc>
          <w:tcPr>
            <w:tcW w:type="dxa" w:w="4968"/>
          </w:tcPr>
          <w:p>
            <w:r>
              <w:t>24</w:t>
            </w:r>
          </w:p>
        </w:tc>
      </w:tr>
      <w:tr>
        <w:tc>
          <w:tcPr>
            <w:tcW w:type="dxa" w:w="4968"/>
          </w:tcPr>
          <w:p>
            <w:r>
              <w:t>Room</w:t>
            </w:r>
          </w:p>
        </w:tc>
        <w:tc>
          <w:tcPr>
            <w:tcW w:type="dxa" w:w="4968"/>
          </w:tcPr>
          <w:p>
            <w:r>
              <w:t>8</w:t>
            </w:r>
          </w:p>
        </w:tc>
      </w:tr>
      <w:tr>
        <w:tc>
          <w:tcPr>
            <w:tcW w:type="dxa" w:w="4968"/>
          </w:tcPr>
          <w:p>
            <w:r>
              <w:t>Student</w:t>
            </w:r>
          </w:p>
        </w:tc>
        <w:tc>
          <w:tcPr>
            <w:tcW w:type="dxa" w:w="4968"/>
          </w:tcPr>
          <w:p>
            <w:r>
              <w:t>24</w:t>
            </w:r>
          </w:p>
        </w:tc>
      </w:tr>
      <w:tr>
        <w:tc>
          <w:tcPr>
            <w:tcW w:type="dxa" w:w="4968"/>
          </w:tcPr>
          <w:p>
            <w:r>
              <w:t>UserProfile</w:t>
            </w:r>
          </w:p>
        </w:tc>
        <w:tc>
          <w:tcPr>
            <w:tcW w:type="dxa" w:w="4968"/>
          </w:tcPr>
          <w:p>
            <w:r>
              <w:t>32</w:t>
            </w:r>
          </w:p>
        </w:tc>
      </w:tr>
    </w:tbl>
    <w:p/>
    <w:p>
      <w:r>
        <w:br w:type="page"/>
      </w:r>
    </w:p>
    <w:p>
      <w:pPr>
        <w:pStyle w:val="Heading1"/>
      </w:pPr>
      <w:r>
        <w:t>Database Schema: UserProfile</w:t>
      </w:r>
    </w:p>
    <w:p>
      <w:pPr>
        <w:spacing w:line="276" w:lineRule="auto" w:after="120"/>
        <w:jc w:val="both"/>
      </w:pPr>
      <w:r>
        <w:t>Application: user_authentication. Database table: user_authentication_userprofile.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id</w:t>
            </w:r>
          </w:p>
        </w:tc>
        <w:tc>
          <w:tcPr>
            <w:tcW w:type="dxa" w:w="3312"/>
          </w:tcPr>
          <w:p>
            <w:r>
              <w:t>BigAutoField</w:t>
            </w:r>
          </w:p>
        </w:tc>
        <w:tc>
          <w:tcPr>
            <w:tcW w:type="dxa" w:w="3312"/>
          </w:tcPr>
          <w:p>
            <w:r>
              <w:t>Primary Key, Unique, Blank Allowed</w:t>
            </w:r>
          </w:p>
        </w:tc>
      </w:tr>
      <w:tr>
        <w:tc>
          <w:tcPr>
            <w:tcW w:type="dxa" w:w="3312"/>
          </w:tcPr>
          <w:p>
            <w:r>
              <w:t>user</w:t>
            </w:r>
          </w:p>
        </w:tc>
        <w:tc>
          <w:tcPr>
            <w:tcW w:type="dxa" w:w="3312"/>
          </w:tcPr>
          <w:p>
            <w:r>
              <w:t>OneToOneField</w:t>
            </w:r>
          </w:p>
        </w:tc>
        <w:tc>
          <w:tcPr>
            <w:tcW w:type="dxa" w:w="3312"/>
          </w:tcPr>
          <w:p>
            <w:r>
              <w:t>Unique, FK to User (CASCADE)</w:t>
            </w:r>
          </w:p>
        </w:tc>
      </w:tr>
      <w:tr>
        <w:tc>
          <w:tcPr>
            <w:tcW w:type="dxa" w:w="3312"/>
          </w:tcPr>
          <w:p>
            <w:r>
              <w:t>user_type</w:t>
            </w:r>
          </w:p>
        </w:tc>
        <w:tc>
          <w:tcPr>
            <w:tcW w:type="dxa" w:w="3312"/>
          </w:tcPr>
          <w:p>
            <w:r>
              <w:t>CharField</w:t>
            </w:r>
          </w:p>
        </w:tc>
        <w:tc>
          <w:tcPr>
            <w:tcW w:type="dxa" w:w="3312"/>
          </w:tcPr>
          <w:p>
            <w:r>
              <w:t>Standard field</w:t>
            </w:r>
          </w:p>
        </w:tc>
      </w:tr>
      <w:tr>
        <w:tc>
          <w:tcPr>
            <w:tcW w:type="dxa" w:w="3312"/>
          </w:tcPr>
          <w:p>
            <w:r>
              <w:t>profile_picture</w:t>
            </w:r>
          </w:p>
        </w:tc>
        <w:tc>
          <w:tcPr>
            <w:tcW w:type="dxa" w:w="3312"/>
          </w:tcPr>
          <w:p>
            <w:r>
              <w:t>ImageField</w:t>
            </w:r>
          </w:p>
        </w:tc>
        <w:tc>
          <w:tcPr>
            <w:tcW w:type="dxa" w:w="3312"/>
          </w:tcPr>
          <w:p>
            <w:r>
              <w:t>Nullable, Blank Allowed</w:t>
            </w:r>
          </w:p>
        </w:tc>
      </w:tr>
      <w:tr>
        <w:tc>
          <w:tcPr>
            <w:tcW w:type="dxa" w:w="3312"/>
          </w:tcPr>
          <w:p>
            <w:r>
              <w:t>phone_number</w:t>
            </w:r>
          </w:p>
        </w:tc>
        <w:tc>
          <w:tcPr>
            <w:tcW w:type="dxa" w:w="3312"/>
          </w:tcPr>
          <w:p>
            <w:r>
              <w:t>CharField</w:t>
            </w:r>
          </w:p>
        </w:tc>
        <w:tc>
          <w:tcPr>
            <w:tcW w:type="dxa" w:w="3312"/>
          </w:tcPr>
          <w:p>
            <w:r>
              <w:t>Nullable, Blank Allowed</w:t>
            </w:r>
          </w:p>
        </w:tc>
      </w:tr>
      <w:tr>
        <w:tc>
          <w:tcPr>
            <w:tcW w:type="dxa" w:w="3312"/>
          </w:tcPr>
          <w:p>
            <w:r>
              <w:t>address</w:t>
            </w:r>
          </w:p>
        </w:tc>
        <w:tc>
          <w:tcPr>
            <w:tcW w:type="dxa" w:w="3312"/>
          </w:tcPr>
          <w:p>
            <w:r>
              <w:t>TextField</w:t>
            </w:r>
          </w:p>
        </w:tc>
        <w:tc>
          <w:tcPr>
            <w:tcW w:type="dxa" w:w="3312"/>
          </w:tcPr>
          <w:p>
            <w:r>
              <w:t>Nullable, Blank Allowed</w:t>
            </w:r>
          </w:p>
        </w:tc>
      </w:tr>
      <w:tr>
        <w:tc>
          <w:tcPr>
            <w:tcW w:type="dxa" w:w="3312"/>
          </w:tcPr>
          <w:p>
            <w:r>
              <w:t>date_of_birth</w:t>
            </w:r>
          </w:p>
        </w:tc>
        <w:tc>
          <w:tcPr>
            <w:tcW w:type="dxa" w:w="3312"/>
          </w:tcPr>
          <w:p>
            <w:r>
              <w:t>DateField</w:t>
            </w:r>
          </w:p>
        </w:tc>
        <w:tc>
          <w:tcPr>
            <w:tcW w:type="dxa" w:w="3312"/>
          </w:tcPr>
          <w:p>
            <w:r>
              <w:t>Nullable, Blank Allowed</w:t>
            </w:r>
          </w:p>
        </w:tc>
      </w:tr>
      <w:tr>
        <w:tc>
          <w:tcPr>
            <w:tcW w:type="dxa" w:w="3312"/>
          </w:tcPr>
          <w:p>
            <w:r>
              <w:t>is_email_verified</w:t>
            </w:r>
          </w:p>
        </w:tc>
        <w:tc>
          <w:tcPr>
            <w:tcW w:type="dxa" w:w="3312"/>
          </w:tcPr>
          <w:p>
            <w:r>
              <w:t>BooleanField</w:t>
            </w:r>
          </w:p>
        </w:tc>
        <w:tc>
          <w:tcPr>
            <w:tcW w:type="dxa" w:w="3312"/>
          </w:tcPr>
          <w:p>
            <w:r>
              <w:t>Standard field</w:t>
            </w:r>
          </w:p>
        </w:tc>
      </w:tr>
      <w:tr>
        <w:tc>
          <w:tcPr>
            <w:tcW w:type="dxa" w:w="3312"/>
          </w:tcPr>
          <w:p>
            <w:r>
              <w:t>is_first_login</w:t>
            </w:r>
          </w:p>
        </w:tc>
        <w:tc>
          <w:tcPr>
            <w:tcW w:type="dxa" w:w="3312"/>
          </w:tcPr>
          <w:p>
            <w:r>
              <w:t>BooleanField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AuditTrail</w:t>
      </w:r>
    </w:p>
    <w:p>
      <w:pPr>
        <w:spacing w:line="276" w:lineRule="auto" w:after="120"/>
        <w:jc w:val="both"/>
      </w:pPr>
      <w:r>
        <w:t>Application: user_authentication. Database table: user_authentication_audittrail.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audit_id</w:t>
            </w:r>
          </w:p>
        </w:tc>
        <w:tc>
          <w:tcPr>
            <w:tcW w:type="dxa" w:w="3312"/>
          </w:tcPr>
          <w:p>
            <w:r>
              <w:t>AutoField</w:t>
            </w:r>
          </w:p>
        </w:tc>
        <w:tc>
          <w:tcPr>
            <w:tcW w:type="dxa" w:w="3312"/>
          </w:tcPr>
          <w:p>
            <w:r>
              <w:t>Primary Key, Unique, Blank Allowed</w:t>
            </w:r>
          </w:p>
        </w:tc>
      </w:tr>
      <w:tr>
        <w:tc>
          <w:tcPr>
            <w:tcW w:type="dxa" w:w="3312"/>
          </w:tcPr>
          <w:p>
            <w:r>
              <w:t>user</w:t>
            </w:r>
          </w:p>
        </w:tc>
        <w:tc>
          <w:tcPr>
            <w:tcW w:type="dxa" w:w="3312"/>
          </w:tcPr>
          <w:p>
            <w:r>
              <w:t>ForeignKey</w:t>
            </w:r>
          </w:p>
        </w:tc>
        <w:tc>
          <w:tcPr>
            <w:tcW w:type="dxa" w:w="3312"/>
          </w:tcPr>
          <w:p>
            <w:r>
              <w:t>Nullable, FK to User (SET_NULL)</w:t>
            </w:r>
          </w:p>
        </w:tc>
      </w:tr>
      <w:tr>
        <w:tc>
          <w:tcPr>
            <w:tcW w:type="dxa" w:w="3312"/>
          </w:tcPr>
          <w:p>
            <w:r>
              <w:t>action</w:t>
            </w:r>
          </w:p>
        </w:tc>
        <w:tc>
          <w:tcPr>
            <w:tcW w:type="dxa" w:w="3312"/>
          </w:tcPr>
          <w:p>
            <w:r>
              <w:t>CharField</w:t>
            </w:r>
          </w:p>
        </w:tc>
        <w:tc>
          <w:tcPr>
            <w:tcW w:type="dxa" w:w="3312"/>
          </w:tcPr>
          <w:p>
            <w:r>
              <w:t>Standard field</w:t>
            </w:r>
          </w:p>
        </w:tc>
      </w:tr>
      <w:tr>
        <w:tc>
          <w:tcPr>
            <w:tcW w:type="dxa" w:w="3312"/>
          </w:tcPr>
          <w:p>
            <w:r>
              <w:t>action_time</w:t>
            </w:r>
          </w:p>
        </w:tc>
        <w:tc>
          <w:tcPr>
            <w:tcW w:type="dxa" w:w="3312"/>
          </w:tcPr>
          <w:p>
            <w:r>
              <w:t>DateTimeField</w:t>
            </w:r>
          </w:p>
        </w:tc>
        <w:tc>
          <w:tcPr>
            <w:tcW w:type="dxa" w:w="3312"/>
          </w:tcPr>
          <w:p>
            <w:r>
              <w:t>Blank Allowed</w:t>
            </w:r>
          </w:p>
        </w:tc>
      </w:tr>
      <w:tr>
        <w:tc>
          <w:tcPr>
            <w:tcW w:type="dxa" w:w="3312"/>
          </w:tcPr>
          <w:p>
            <w:r>
              <w:t>ip_address</w:t>
            </w:r>
          </w:p>
        </w:tc>
        <w:tc>
          <w:tcPr>
            <w:tcW w:type="dxa" w:w="3312"/>
          </w:tcPr>
          <w:p>
            <w:r>
              <w:t>GenericIPAddressField</w:t>
            </w:r>
          </w:p>
        </w:tc>
        <w:tc>
          <w:tcPr>
            <w:tcW w:type="dxa" w:w="3312"/>
          </w:tcPr>
          <w:p>
            <w:r>
              <w:t>Nullable, Blank Allowed</w:t>
            </w:r>
          </w:p>
        </w:tc>
      </w:tr>
      <w:tr>
        <w:tc>
          <w:tcPr>
            <w:tcW w:type="dxa" w:w="3312"/>
          </w:tcPr>
          <w:p>
            <w:r>
              <w:t>user_agent</w:t>
            </w:r>
          </w:p>
        </w:tc>
        <w:tc>
          <w:tcPr>
            <w:tcW w:type="dxa" w:w="3312"/>
          </w:tcPr>
          <w:p>
            <w:r>
              <w:t>CharField</w:t>
            </w:r>
          </w:p>
        </w:tc>
        <w:tc>
          <w:tcPr>
            <w:tcW w:type="dxa" w:w="3312"/>
          </w:tcPr>
          <w:p>
            <w:r>
              <w:t>Nullable, Blank Allowed</w:t>
            </w:r>
          </w:p>
        </w:tc>
      </w:tr>
      <w:tr>
        <w:tc>
          <w:tcPr>
            <w:tcW w:type="dxa" w:w="3312"/>
          </w:tcPr>
          <w:p>
            <w:r>
              <w:t>module</w:t>
            </w:r>
          </w:p>
        </w:tc>
        <w:tc>
          <w:tcPr>
            <w:tcW w:type="dxa" w:w="3312"/>
          </w:tcPr>
          <w:p>
            <w:r>
              <w:t>CharField</w:t>
            </w:r>
          </w:p>
        </w:tc>
        <w:tc>
          <w:tcPr>
            <w:tcW w:type="dxa" w:w="3312"/>
          </w:tcPr>
          <w:p>
            <w:r>
              <w:t>Standard field</w:t>
            </w:r>
          </w:p>
        </w:tc>
      </w:tr>
      <w:tr>
        <w:tc>
          <w:tcPr>
            <w:tcW w:type="dxa" w:w="3312"/>
          </w:tcPr>
          <w:p>
            <w:r>
              <w:t>record_id</w:t>
            </w:r>
          </w:p>
        </w:tc>
        <w:tc>
          <w:tcPr>
            <w:tcW w:type="dxa" w:w="3312"/>
          </w:tcPr>
          <w:p>
            <w:r>
              <w:t>IntegerField</w:t>
            </w:r>
          </w:p>
        </w:tc>
        <w:tc>
          <w:tcPr>
            <w:tcW w:type="dxa" w:w="3312"/>
          </w:tcPr>
          <w:p>
            <w:r>
              <w:t>Nullable, Blank Allowed</w:t>
            </w:r>
          </w:p>
        </w:tc>
      </w:tr>
      <w:tr>
        <w:tc>
          <w:tcPr>
            <w:tcW w:type="dxa" w:w="3312"/>
          </w:tcPr>
          <w:p>
            <w:r>
              <w:t>description</w:t>
            </w:r>
          </w:p>
        </w:tc>
        <w:tc>
          <w:tcPr>
            <w:tcW w:type="dxa" w:w="3312"/>
          </w:tcPr>
          <w:p>
            <w:r>
              <w:t>TextField</w:t>
            </w:r>
          </w:p>
        </w:tc>
        <w:tc>
          <w:tcPr>
            <w:tcW w:type="dxa" w:w="3312"/>
          </w:tcPr>
          <w:p>
            <w:r>
              <w:t>Standard field</w:t>
            </w:r>
          </w:p>
        </w:tc>
      </w:tr>
    </w:tbl>
    <w:p/>
    <w:p>
      <w:r>
        <w:br w:type="page"/>
      </w:r>
    </w:p>
    <w:p>
      <w:pPr>
        <w:pStyle w:val="Heading1"/>
      </w:pPr>
      <w:r>
        <w:t>Database Schema: PasswordResetRequest</w:t>
      </w:r>
    </w:p>
    <w:p>
      <w:pPr>
        <w:spacing w:line="276" w:lineRule="auto" w:after="120"/>
        <w:jc w:val="both"/>
      </w:pPr>
      <w:r>
        <w:t>Application: user_authentication. Database table: user_authentication_passwordresetrequest.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request_id</w:t>
            </w:r>
          </w:p>
        </w:tc>
        <w:tc>
          <w:tcPr>
            <w:tcW w:type="dxa" w:w="3312"/>
          </w:tcPr>
          <w:p>
            <w:r>
              <w:t>UUIDField</w:t>
            </w:r>
          </w:p>
        </w:tc>
        <w:tc>
          <w:tcPr>
            <w:tcW w:type="dxa" w:w="3312"/>
          </w:tcPr>
          <w:p>
            <w:r>
              <w:t>Primary Key, Unique</w:t>
            </w:r>
          </w:p>
        </w:tc>
      </w:tr>
      <w:tr>
        <w:tc>
          <w:tcPr>
            <w:tcW w:type="dxa" w:w="3312"/>
          </w:tcPr>
          <w:p>
            <w:r>
              <w:t>user</w:t>
            </w:r>
          </w:p>
        </w:tc>
        <w:tc>
          <w:tcPr>
            <w:tcW w:type="dxa" w:w="3312"/>
          </w:tcPr>
          <w:p>
            <w:r>
              <w:t>ForeignKey</w:t>
            </w:r>
          </w:p>
        </w:tc>
        <w:tc>
          <w:tcPr>
            <w:tcW w:type="dxa" w:w="3312"/>
          </w:tcPr>
          <w:p>
            <w:r>
              <w:t>FK to User (CASCADE)</w:t>
            </w:r>
          </w:p>
        </w:tc>
      </w:tr>
      <w:tr>
        <w:tc>
          <w:tcPr>
            <w:tcW w:type="dxa" w:w="3312"/>
          </w:tcPr>
          <w:p>
            <w:r>
              <w:t>requested_at</w:t>
            </w:r>
          </w:p>
        </w:tc>
        <w:tc>
          <w:tcPr>
            <w:tcW w:type="dxa" w:w="3312"/>
          </w:tcPr>
          <w:p>
            <w:r>
              <w:t>DateTimeField</w:t>
            </w:r>
          </w:p>
        </w:tc>
        <w:tc>
          <w:tcPr>
            <w:tcW w:type="dxa" w:w="3312"/>
          </w:tcPr>
          <w:p>
            <w:r>
              <w:t>Blank Allowed</w:t>
            </w:r>
          </w:p>
        </w:tc>
      </w:tr>
      <w:tr>
        <w:tc>
          <w:tcPr>
            <w:tcW w:type="dxa" w:w="3312"/>
          </w:tcPr>
          <w:p>
            <w:r>
              <w:t>processed_at</w:t>
            </w:r>
          </w:p>
        </w:tc>
        <w:tc>
          <w:tcPr>
            <w:tcW w:type="dxa" w:w="3312"/>
          </w:tcPr>
          <w:p>
            <w:r>
              <w:t>DateTimeField</w:t>
            </w:r>
          </w:p>
        </w:tc>
        <w:tc>
          <w:tcPr>
            <w:tcW w:type="dxa" w:w="3312"/>
          </w:tcPr>
          <w:p>
            <w:r>
              <w:t>Nullable, Blank Allowed</w:t>
            </w:r>
          </w:p>
        </w:tc>
      </w:tr>
      <w:tr>
        <w:tc>
          <w:tcPr>
            <w:tcW w:type="dxa" w:w="3312"/>
          </w:tcPr>
          <w:p>
            <w:r>
              <w:t>processed_by</w:t>
            </w:r>
          </w:p>
        </w:tc>
        <w:tc>
          <w:tcPr>
            <w:tcW w:type="dxa" w:w="3312"/>
          </w:tcPr>
          <w:p>
            <w:r>
              <w:t>ForeignKey</w:t>
            </w:r>
          </w:p>
        </w:tc>
        <w:tc>
          <w:tcPr>
            <w:tcW w:type="dxa" w:w="3312"/>
          </w:tcPr>
          <w:p>
            <w:r>
              <w:t>Nullable, Blank Allowed, FK to User (SET_NULL)</w:t>
            </w:r>
          </w:p>
        </w:tc>
      </w:tr>
      <w:tr>
        <w:tc>
          <w:tcPr>
            <w:tcW w:type="dxa" w:w="3312"/>
          </w:tcPr>
          <w:p>
            <w:r>
              <w:t>status</w:t>
            </w:r>
          </w:p>
        </w:tc>
        <w:tc>
          <w:tcPr>
            <w:tcW w:type="dxa" w:w="3312"/>
          </w:tcPr>
          <w:p>
            <w:r>
              <w:t>CharField</w:t>
            </w:r>
          </w:p>
        </w:tc>
        <w:tc>
          <w:tcPr>
            <w:tcW w:type="dxa" w:w="3312"/>
          </w:tcPr>
          <w:p>
            <w:r>
              <w:t>Standard field</w:t>
            </w:r>
          </w:p>
        </w:tc>
      </w:tr>
      <w:tr>
        <w:tc>
          <w:tcPr>
            <w:tcW w:type="dxa" w:w="3312"/>
          </w:tcPr>
          <w:p>
            <w:r>
              <w:t>notes</w:t>
            </w:r>
          </w:p>
        </w:tc>
        <w:tc>
          <w:tcPr>
            <w:tcW w:type="dxa" w:w="3312"/>
          </w:tcPr>
          <w:p>
            <w:r>
              <w:t>TextField</w:t>
            </w:r>
          </w:p>
        </w:tc>
        <w:tc>
          <w:tcPr>
            <w:tcW w:type="dxa" w:w="3312"/>
          </w:tcPr>
          <w:p>
            <w:r>
              <w:t>Nullable, Blank Allowed</w:t>
            </w:r>
          </w:p>
        </w:tc>
      </w:tr>
    </w:tbl>
    <w:p/>
    <w:p>
      <w:r>
        <w:br w:type="page"/>
      </w:r>
    </w:p>
    <w:p>
      <w:pPr>
        <w:pStyle w:val="Heading1"/>
      </w:pPr>
      <w:r>
        <w:t>Database Schema: Student</w:t>
      </w:r>
    </w:p>
    <w:p>
      <w:pPr>
        <w:spacing w:line="276" w:lineRule="auto" w:after="120"/>
        <w:jc w:val="both"/>
      </w:pPr>
      <w:r>
        <w:t>Application: student_management. Database table: student_management_student.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student_id</w:t>
            </w:r>
          </w:p>
        </w:tc>
        <w:tc>
          <w:tcPr>
            <w:tcW w:type="dxa" w:w="3312"/>
          </w:tcPr>
          <w:p>
            <w:r>
              <w:t>AutoField</w:t>
            </w:r>
          </w:p>
        </w:tc>
        <w:tc>
          <w:tcPr>
            <w:tcW w:type="dxa" w:w="3312"/>
          </w:tcPr>
          <w:p>
            <w:r>
              <w:t>Primary Key, Unique, Blank Allowed</w:t>
            </w:r>
          </w:p>
        </w:tc>
      </w:tr>
      <w:tr>
        <w:tc>
          <w:tcPr>
            <w:tcW w:type="dxa" w:w="3312"/>
          </w:tcPr>
          <w:p>
            <w:r>
              <w:t>user</w:t>
            </w:r>
          </w:p>
        </w:tc>
        <w:tc>
          <w:tcPr>
            <w:tcW w:type="dxa" w:w="3312"/>
          </w:tcPr>
          <w:p>
            <w:r>
              <w:t>OneToOneField</w:t>
            </w:r>
          </w:p>
        </w:tc>
        <w:tc>
          <w:tcPr>
            <w:tcW w:type="dxa" w:w="3312"/>
          </w:tcPr>
          <w:p>
            <w:r>
              <w:t>Unique, FK to User (CASCADE)</w:t>
            </w:r>
          </w:p>
        </w:tc>
      </w:tr>
      <w:tr>
        <w:tc>
          <w:tcPr>
            <w:tcW w:type="dxa" w:w="3312"/>
          </w:tcPr>
          <w:p>
            <w:r>
              <w:t>name</w:t>
            </w:r>
          </w:p>
        </w:tc>
        <w:tc>
          <w:tcPr>
            <w:tcW w:type="dxa" w:w="3312"/>
          </w:tcPr>
          <w:p>
            <w:r>
              <w:t>CharField</w:t>
            </w:r>
          </w:p>
        </w:tc>
        <w:tc>
          <w:tcPr>
            <w:tcW w:type="dxa" w:w="3312"/>
          </w:tcPr>
          <w:p>
            <w:r>
              <w:t>Standard field</w:t>
            </w:r>
          </w:p>
        </w:tc>
      </w:tr>
      <w:tr>
        <w:tc>
          <w:tcPr>
            <w:tcW w:type="dxa" w:w="3312"/>
          </w:tcPr>
          <w:p>
            <w:r>
              <w:t>email</w:t>
            </w:r>
          </w:p>
        </w:tc>
        <w:tc>
          <w:tcPr>
            <w:tcW w:type="dxa" w:w="3312"/>
          </w:tcPr>
          <w:p>
            <w:r>
              <w:t>EmailField</w:t>
            </w:r>
          </w:p>
        </w:tc>
        <w:tc>
          <w:tcPr>
            <w:tcW w:type="dxa" w:w="3312"/>
          </w:tcPr>
          <w:p>
            <w:r>
              <w:t>Unique</w:t>
            </w:r>
          </w:p>
        </w:tc>
      </w:tr>
      <w:tr>
        <w:tc>
          <w:tcPr>
            <w:tcW w:type="dxa" w:w="3312"/>
          </w:tcPr>
          <w:p>
            <w:r>
              <w:t>course</w:t>
            </w:r>
          </w:p>
        </w:tc>
        <w:tc>
          <w:tcPr>
            <w:tcW w:type="dxa" w:w="3312"/>
          </w:tcPr>
          <w:p>
            <w:r>
              <w:t>ForeignKey</w:t>
            </w:r>
          </w:p>
        </w:tc>
        <w:tc>
          <w:tcPr>
            <w:tcW w:type="dxa" w:w="3312"/>
          </w:tcPr>
          <w:p>
            <w:r>
              <w:t>FK to Course (CASCADE)</w:t>
            </w:r>
          </w:p>
        </w:tc>
      </w:tr>
      <w:tr>
        <w:tc>
          <w:tcPr>
            <w:tcW w:type="dxa" w:w="3312"/>
          </w:tcPr>
          <w:p>
            <w:r>
              <w:t>year</w:t>
            </w:r>
          </w:p>
        </w:tc>
        <w:tc>
          <w:tcPr>
            <w:tcW w:type="dxa" w:w="3312"/>
          </w:tcPr>
          <w:p>
            <w:r>
              <w:t>IntegerField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Faculty</w:t>
      </w:r>
    </w:p>
    <w:p>
      <w:pPr>
        <w:spacing w:line="276" w:lineRule="auto" w:after="120"/>
        <w:jc w:val="both"/>
      </w:pPr>
      <w:r>
        <w:t>Application: faculty_management. Database table: faculty_management_faculty.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faculty_id</w:t>
            </w:r>
          </w:p>
        </w:tc>
        <w:tc>
          <w:tcPr>
            <w:tcW w:type="dxa" w:w="3312"/>
          </w:tcPr>
          <w:p>
            <w:r>
              <w:t>AutoField</w:t>
            </w:r>
          </w:p>
        </w:tc>
        <w:tc>
          <w:tcPr>
            <w:tcW w:type="dxa" w:w="3312"/>
          </w:tcPr>
          <w:p>
            <w:r>
              <w:t>Primary Key, Unique, Blank Allowed</w:t>
            </w:r>
          </w:p>
        </w:tc>
      </w:tr>
      <w:tr>
        <w:tc>
          <w:tcPr>
            <w:tcW w:type="dxa" w:w="3312"/>
          </w:tcPr>
          <w:p>
            <w:r>
              <w:t>user</w:t>
            </w:r>
          </w:p>
        </w:tc>
        <w:tc>
          <w:tcPr>
            <w:tcW w:type="dxa" w:w="3312"/>
          </w:tcPr>
          <w:p>
            <w:r>
              <w:t>OneToOneField</w:t>
            </w:r>
          </w:p>
        </w:tc>
        <w:tc>
          <w:tcPr>
            <w:tcW w:type="dxa" w:w="3312"/>
          </w:tcPr>
          <w:p>
            <w:r>
              <w:t>Unique, FK to User (CASCADE)</w:t>
            </w:r>
          </w:p>
        </w:tc>
      </w:tr>
      <w:tr>
        <w:tc>
          <w:tcPr>
            <w:tcW w:type="dxa" w:w="3312"/>
          </w:tcPr>
          <w:p>
            <w:r>
              <w:t>name</w:t>
            </w:r>
          </w:p>
        </w:tc>
        <w:tc>
          <w:tcPr>
            <w:tcW w:type="dxa" w:w="3312"/>
          </w:tcPr>
          <w:p>
            <w:r>
              <w:t>CharField</w:t>
            </w:r>
          </w:p>
        </w:tc>
        <w:tc>
          <w:tcPr>
            <w:tcW w:type="dxa" w:w="3312"/>
          </w:tcPr>
          <w:p>
            <w:r>
              <w:t>Standard field</w:t>
            </w:r>
          </w:p>
        </w:tc>
      </w:tr>
      <w:tr>
        <w:tc>
          <w:tcPr>
            <w:tcW w:type="dxa" w:w="3312"/>
          </w:tcPr>
          <w:p>
            <w:r>
              <w:t>email</w:t>
            </w:r>
          </w:p>
        </w:tc>
        <w:tc>
          <w:tcPr>
            <w:tcW w:type="dxa" w:w="3312"/>
          </w:tcPr>
          <w:p>
            <w:r>
              <w:t>EmailField</w:t>
            </w:r>
          </w:p>
        </w:tc>
        <w:tc>
          <w:tcPr>
            <w:tcW w:type="dxa" w:w="3312"/>
          </w:tcPr>
          <w:p>
            <w:r>
              <w:t>Unique</w:t>
            </w:r>
          </w:p>
        </w:tc>
      </w:tr>
      <w:tr>
        <w:tc>
          <w:tcPr>
            <w:tcW w:type="dxa" w:w="3312"/>
          </w:tcPr>
          <w:p>
            <w:r>
              <w:t>department</w:t>
            </w:r>
          </w:p>
        </w:tc>
        <w:tc>
          <w:tcPr>
            <w:tcW w:type="dxa" w:w="3312"/>
          </w:tcPr>
          <w:p>
            <w:r>
              <w:t>CharField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Course</w:t>
      </w:r>
    </w:p>
    <w:p>
      <w:pPr>
        <w:spacing w:line="276" w:lineRule="auto" w:after="120"/>
        <w:jc w:val="both"/>
      </w:pPr>
      <w:r>
        <w:t>Application: course_management. Database table: course_management_course.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course_id</w:t>
            </w:r>
          </w:p>
        </w:tc>
        <w:tc>
          <w:tcPr>
            <w:tcW w:type="dxa" w:w="3312"/>
          </w:tcPr>
          <w:p>
            <w:r>
              <w:t>AutoField</w:t>
            </w:r>
          </w:p>
        </w:tc>
        <w:tc>
          <w:tcPr>
            <w:tcW w:type="dxa" w:w="3312"/>
          </w:tcPr>
          <w:p>
            <w:r>
              <w:t>Primary Key, Unique, Blank Allowed</w:t>
            </w:r>
          </w:p>
        </w:tc>
      </w:tr>
      <w:tr>
        <w:tc>
          <w:tcPr>
            <w:tcW w:type="dxa" w:w="3312"/>
          </w:tcPr>
          <w:p>
            <w:r>
              <w:t>code</w:t>
            </w:r>
          </w:p>
        </w:tc>
        <w:tc>
          <w:tcPr>
            <w:tcW w:type="dxa" w:w="3312"/>
          </w:tcPr>
          <w:p>
            <w:r>
              <w:t>CharField</w:t>
            </w:r>
          </w:p>
        </w:tc>
        <w:tc>
          <w:tcPr>
            <w:tcW w:type="dxa" w:w="3312"/>
          </w:tcPr>
          <w:p>
            <w:r>
              <w:t>Unique</w:t>
            </w:r>
          </w:p>
        </w:tc>
      </w:tr>
      <w:tr>
        <w:tc>
          <w:tcPr>
            <w:tcW w:type="dxa" w:w="3312"/>
          </w:tcPr>
          <w:p>
            <w:r>
              <w:t>name</w:t>
            </w:r>
          </w:p>
        </w:tc>
        <w:tc>
          <w:tcPr>
            <w:tcW w:type="dxa" w:w="3312"/>
          </w:tcPr>
          <w:p>
            <w:r>
              <w:t>CharField</w:t>
            </w:r>
          </w:p>
        </w:tc>
        <w:tc>
          <w:tcPr>
            <w:tcW w:type="dxa" w:w="3312"/>
          </w:tcPr>
          <w:p>
            <w:r>
              <w:t>Standard field</w:t>
            </w:r>
          </w:p>
        </w:tc>
      </w:tr>
      <w:tr>
        <w:tc>
          <w:tcPr>
            <w:tcW w:type="dxa" w:w="3312"/>
          </w:tcPr>
          <w:p>
            <w:r>
              <w:t>faculty</w:t>
            </w:r>
          </w:p>
        </w:tc>
        <w:tc>
          <w:tcPr>
            <w:tcW w:type="dxa" w:w="3312"/>
          </w:tcPr>
          <w:p>
            <w:r>
              <w:t>ForeignKey</w:t>
            </w:r>
          </w:p>
        </w:tc>
        <w:tc>
          <w:tcPr>
            <w:tcW w:type="dxa" w:w="3312"/>
          </w:tcPr>
          <w:p>
            <w:r>
              <w:t>Nullable, Blank Allowed, FK to Faculty (CASCADE)</w:t>
            </w:r>
          </w:p>
        </w:tc>
      </w:tr>
      <w:tr>
        <w:tc>
          <w:tcPr>
            <w:tcW w:type="dxa" w:w="3312"/>
          </w:tcPr>
          <w:p>
            <w:r>
              <w:t>description</w:t>
            </w:r>
          </w:p>
        </w:tc>
        <w:tc>
          <w:tcPr>
            <w:tcW w:type="dxa" w:w="3312"/>
          </w:tcPr>
          <w:p>
            <w:r>
              <w:t>TextField</w:t>
            </w:r>
          </w:p>
        </w:tc>
        <w:tc>
          <w:tcPr>
            <w:tcW w:type="dxa" w:w="3312"/>
          </w:tcPr>
          <w:p>
            <w:r>
              <w:t>Nullable, Blank Allowed</w:t>
            </w:r>
          </w:p>
        </w:tc>
      </w:tr>
      <w:tr>
        <w:tc>
          <w:tcPr>
            <w:tcW w:type="dxa" w:w="3312"/>
          </w:tcPr>
          <w:p>
            <w:r>
              <w:t>credits</w:t>
            </w:r>
          </w:p>
        </w:tc>
        <w:tc>
          <w:tcPr>
            <w:tcW w:type="dxa" w:w="3312"/>
          </w:tcPr>
          <w:p>
            <w:r>
              <w:t>IntegerField</w:t>
            </w:r>
          </w:p>
        </w:tc>
        <w:tc>
          <w:tcPr>
            <w:tcW w:type="dxa" w:w="3312"/>
          </w:tcPr>
          <w:p>
            <w:r>
              <w:t>Standard field</w:t>
            </w:r>
          </w:p>
        </w:tc>
      </w:tr>
      <w:tr>
        <w:tc>
          <w:tcPr>
            <w:tcW w:type="dxa" w:w="3312"/>
          </w:tcPr>
          <w:p>
            <w:r>
              <w:t>is_active</w:t>
            </w:r>
          </w:p>
        </w:tc>
        <w:tc>
          <w:tcPr>
            <w:tcW w:type="dxa" w:w="3312"/>
          </w:tcPr>
          <w:p>
            <w:r>
              <w:t>BooleanField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pPr>
        <w:spacing w:line="276" w:lineRule="auto" w:after="120"/>
        <w:jc w:val="both"/>
      </w:pPr>
      <w:r>
        <w:t>Default Ordering: ['code', 'name']</w:t>
      </w:r>
    </w:p>
    <w:p>
      <w:r>
        <w:br w:type="page"/>
      </w:r>
    </w:p>
    <w:p>
      <w:pPr>
        <w:pStyle w:val="Heading1"/>
      </w:pPr>
      <w:r>
        <w:t>Database Schema: Attendance</w:t>
      </w:r>
    </w:p>
    <w:p>
      <w:pPr>
        <w:spacing w:line="276" w:lineRule="auto" w:after="120"/>
        <w:jc w:val="both"/>
      </w:pPr>
      <w:r>
        <w:t>Application: attendance_management. Database table: attendance_management_attendance.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attendance_id</w:t>
            </w:r>
          </w:p>
        </w:tc>
        <w:tc>
          <w:tcPr>
            <w:tcW w:type="dxa" w:w="3312"/>
          </w:tcPr>
          <w:p>
            <w:r>
              <w:t>AutoField</w:t>
            </w:r>
          </w:p>
        </w:tc>
        <w:tc>
          <w:tcPr>
            <w:tcW w:type="dxa" w:w="3312"/>
          </w:tcPr>
          <w:p>
            <w:r>
              <w:t>Primary Key, Unique, Blank Allowed</w:t>
            </w:r>
          </w:p>
        </w:tc>
      </w:tr>
      <w:tr>
        <w:tc>
          <w:tcPr>
            <w:tcW w:type="dxa" w:w="3312"/>
          </w:tcPr>
          <w:p>
            <w:r>
              <w:t>student</w:t>
            </w:r>
          </w:p>
        </w:tc>
        <w:tc>
          <w:tcPr>
            <w:tcW w:type="dxa" w:w="3312"/>
          </w:tcPr>
          <w:p>
            <w:r>
              <w:t>ForeignKey</w:t>
            </w:r>
          </w:p>
        </w:tc>
        <w:tc>
          <w:tcPr>
            <w:tcW w:type="dxa" w:w="3312"/>
          </w:tcPr>
          <w:p>
            <w:r>
              <w:t>FK to Student (CASCADE)</w:t>
            </w:r>
          </w:p>
        </w:tc>
      </w:tr>
      <w:tr>
        <w:tc>
          <w:tcPr>
            <w:tcW w:type="dxa" w:w="3312"/>
          </w:tcPr>
          <w:p>
            <w:r>
              <w:t>course</w:t>
            </w:r>
          </w:p>
        </w:tc>
        <w:tc>
          <w:tcPr>
            <w:tcW w:type="dxa" w:w="3312"/>
          </w:tcPr>
          <w:p>
            <w:r>
              <w:t>ForeignKey</w:t>
            </w:r>
          </w:p>
        </w:tc>
        <w:tc>
          <w:tcPr>
            <w:tcW w:type="dxa" w:w="3312"/>
          </w:tcPr>
          <w:p>
            <w:r>
              <w:t>FK to Course (CASCADE)</w:t>
            </w:r>
          </w:p>
        </w:tc>
      </w:tr>
      <w:tr>
        <w:tc>
          <w:tcPr>
            <w:tcW w:type="dxa" w:w="3312"/>
          </w:tcPr>
          <w:p>
            <w:r>
              <w:t>date</w:t>
            </w:r>
          </w:p>
        </w:tc>
        <w:tc>
          <w:tcPr>
            <w:tcW w:type="dxa" w:w="3312"/>
          </w:tcPr>
          <w:p>
            <w:r>
              <w:t>DateField</w:t>
            </w:r>
          </w:p>
        </w:tc>
        <w:tc>
          <w:tcPr>
            <w:tcW w:type="dxa" w:w="3312"/>
          </w:tcPr>
          <w:p>
            <w:r>
              <w:t>Standard field</w:t>
            </w:r>
          </w:p>
        </w:tc>
      </w:tr>
      <w:tr>
        <w:tc>
          <w:tcPr>
            <w:tcW w:type="dxa" w:w="3312"/>
          </w:tcPr>
          <w:p>
            <w:r>
              <w:t>status</w:t>
            </w:r>
          </w:p>
        </w:tc>
        <w:tc>
          <w:tcPr>
            <w:tcW w:type="dxa" w:w="3312"/>
          </w:tcPr>
          <w:p>
            <w:r>
              <w:t>CharField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pPr>
        <w:spacing w:line="276" w:lineRule="auto" w:after="120"/>
        <w:jc w:val="both"/>
      </w:pPr>
      <w:r>
        <w:t>Unique Together Constraints: [('student', 'course', 'date')]</w:t>
      </w:r>
    </w:p>
    <w:p>
      <w:r>
        <w:br w:type="page"/>
      </w:r>
    </w:p>
    <w:p>
      <w:pPr>
        <w:pStyle w:val="Heading1"/>
      </w:pPr>
      <w:r>
        <w:t>Database Schema: Examination</w:t>
      </w:r>
    </w:p>
    <w:p>
      <w:pPr>
        <w:spacing w:line="276" w:lineRule="auto" w:after="120"/>
        <w:jc w:val="both"/>
      </w:pPr>
      <w:r>
        <w:t>Application: examination. Database table: examination_examination.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exam_id</w:t>
            </w:r>
          </w:p>
        </w:tc>
        <w:tc>
          <w:tcPr>
            <w:tcW w:type="dxa" w:w="3312"/>
          </w:tcPr>
          <w:p>
            <w:r>
              <w:t>AutoField</w:t>
            </w:r>
          </w:p>
        </w:tc>
        <w:tc>
          <w:tcPr>
            <w:tcW w:type="dxa" w:w="3312"/>
          </w:tcPr>
          <w:p>
            <w:r>
              <w:t>Primary Key, Unique, Blank Allowed</w:t>
            </w:r>
          </w:p>
        </w:tc>
      </w:tr>
      <w:tr>
        <w:tc>
          <w:tcPr>
            <w:tcW w:type="dxa" w:w="3312"/>
          </w:tcPr>
          <w:p>
            <w:r>
              <w:t>course</w:t>
            </w:r>
          </w:p>
        </w:tc>
        <w:tc>
          <w:tcPr>
            <w:tcW w:type="dxa" w:w="3312"/>
          </w:tcPr>
          <w:p>
            <w:r>
              <w:t>ForeignKey</w:t>
            </w:r>
          </w:p>
        </w:tc>
        <w:tc>
          <w:tcPr>
            <w:tcW w:type="dxa" w:w="3312"/>
          </w:tcPr>
          <w:p>
            <w:r>
              <w:t>FK to Course (CASCADE)</w:t>
            </w:r>
          </w:p>
        </w:tc>
      </w:tr>
      <w:tr>
        <w:tc>
          <w:tcPr>
            <w:tcW w:type="dxa" w:w="3312"/>
          </w:tcPr>
          <w:p>
            <w:r>
              <w:t>exam_name</w:t>
            </w:r>
          </w:p>
        </w:tc>
        <w:tc>
          <w:tcPr>
            <w:tcW w:type="dxa" w:w="3312"/>
          </w:tcPr>
          <w:p>
            <w:r>
              <w:t>CharField</w:t>
            </w:r>
          </w:p>
        </w:tc>
        <w:tc>
          <w:tcPr>
            <w:tcW w:type="dxa" w:w="3312"/>
          </w:tcPr>
          <w:p>
            <w:r>
              <w:t>Standard field</w:t>
            </w:r>
          </w:p>
        </w:tc>
      </w:tr>
      <w:tr>
        <w:tc>
          <w:tcPr>
            <w:tcW w:type="dxa" w:w="3312"/>
          </w:tcPr>
          <w:p>
            <w:r>
              <w:t>exam_type</w:t>
            </w:r>
          </w:p>
        </w:tc>
        <w:tc>
          <w:tcPr>
            <w:tcW w:type="dxa" w:w="3312"/>
          </w:tcPr>
          <w:p>
            <w:r>
              <w:t>CharField</w:t>
            </w:r>
          </w:p>
        </w:tc>
        <w:tc>
          <w:tcPr>
            <w:tcW w:type="dxa" w:w="3312"/>
          </w:tcPr>
          <w:p>
            <w:r>
              <w:t>Standard field</w:t>
            </w:r>
          </w:p>
        </w:tc>
      </w:tr>
      <w:tr>
        <w:tc>
          <w:tcPr>
            <w:tcW w:type="dxa" w:w="3312"/>
          </w:tcPr>
          <w:p>
            <w:r>
              <w:t>date</w:t>
            </w:r>
          </w:p>
        </w:tc>
        <w:tc>
          <w:tcPr>
            <w:tcW w:type="dxa" w:w="3312"/>
          </w:tcPr>
          <w:p>
            <w:r>
              <w:t>DateTimeField</w:t>
            </w:r>
          </w:p>
        </w:tc>
        <w:tc>
          <w:tcPr>
            <w:tcW w:type="dxa" w:w="3312"/>
          </w:tcPr>
          <w:p>
            <w:r>
              <w:t>Standard field</w:t>
            </w:r>
          </w:p>
        </w:tc>
      </w:tr>
      <w:tr>
        <w:tc>
          <w:tcPr>
            <w:tcW w:type="dxa" w:w="3312"/>
          </w:tcPr>
          <w:p>
            <w:r>
              <w:t>duration</w:t>
            </w:r>
          </w:p>
        </w:tc>
        <w:tc>
          <w:tcPr>
            <w:tcW w:type="dxa" w:w="3312"/>
          </w:tcPr>
          <w:p>
            <w:r>
              <w:t>IntegerField</w:t>
            </w:r>
          </w:p>
        </w:tc>
        <w:tc>
          <w:tcPr>
            <w:tcW w:type="dxa" w:w="3312"/>
          </w:tcPr>
          <w:p>
            <w:r>
              <w:t>Standard field</w:t>
            </w:r>
          </w:p>
        </w:tc>
      </w:tr>
      <w:tr>
        <w:tc>
          <w:tcPr>
            <w:tcW w:type="dxa" w:w="3312"/>
          </w:tcPr>
          <w:p>
            <w:r>
              <w:t>total_marks</w:t>
            </w:r>
          </w:p>
        </w:tc>
        <w:tc>
          <w:tcPr>
            <w:tcW w:type="dxa" w:w="3312"/>
          </w:tcPr>
          <w:p>
            <w:r>
              <w:t>DecimalField</w:t>
            </w:r>
          </w:p>
        </w:tc>
        <w:tc>
          <w:tcPr>
            <w:tcW w:type="dxa" w:w="3312"/>
          </w:tcPr>
          <w:p>
            <w:r>
              <w:t>Standard field</w:t>
            </w:r>
          </w:p>
        </w:tc>
      </w:tr>
      <w:tr>
        <w:tc>
          <w:tcPr>
            <w:tcW w:type="dxa" w:w="3312"/>
          </w:tcPr>
          <w:p>
            <w:r>
              <w:t>passing_marks</w:t>
            </w:r>
          </w:p>
        </w:tc>
        <w:tc>
          <w:tcPr>
            <w:tcW w:type="dxa" w:w="3312"/>
          </w:tcPr>
          <w:p>
            <w:r>
              <w:t>DecimalField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pPr>
        <w:spacing w:line="276" w:lineRule="auto" w:after="120"/>
        <w:jc w:val="both"/>
      </w:pPr>
      <w:r>
        <w:t>Default Ordering: ['-date']</w:t>
      </w:r>
    </w:p>
    <w:p>
      <w:r>
        <w:br w:type="page"/>
      </w:r>
    </w:p>
    <w:p>
      <w:pPr>
        <w:pStyle w:val="Heading1"/>
      </w:pPr>
      <w:r>
        <w:t>Database Schema: Result</w:t>
      </w:r>
    </w:p>
    <w:p>
      <w:pPr>
        <w:spacing w:line="276" w:lineRule="auto" w:after="120"/>
        <w:jc w:val="both"/>
      </w:pPr>
      <w:r>
        <w:t>Application: examination. Database table: examination_result.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result_id</w:t>
            </w:r>
          </w:p>
        </w:tc>
        <w:tc>
          <w:tcPr>
            <w:tcW w:type="dxa" w:w="3312"/>
          </w:tcPr>
          <w:p>
            <w:r>
              <w:t>AutoField</w:t>
            </w:r>
          </w:p>
        </w:tc>
        <w:tc>
          <w:tcPr>
            <w:tcW w:type="dxa" w:w="3312"/>
          </w:tcPr>
          <w:p>
            <w:r>
              <w:t>Primary Key, Unique, Blank Allowed</w:t>
            </w:r>
          </w:p>
        </w:tc>
      </w:tr>
      <w:tr>
        <w:tc>
          <w:tcPr>
            <w:tcW w:type="dxa" w:w="3312"/>
          </w:tcPr>
          <w:p>
            <w:r>
              <w:t>student</w:t>
            </w:r>
          </w:p>
        </w:tc>
        <w:tc>
          <w:tcPr>
            <w:tcW w:type="dxa" w:w="3312"/>
          </w:tcPr>
          <w:p>
            <w:r>
              <w:t>ForeignKey</w:t>
            </w:r>
          </w:p>
        </w:tc>
        <w:tc>
          <w:tcPr>
            <w:tcW w:type="dxa" w:w="3312"/>
          </w:tcPr>
          <w:p>
            <w:r>
              <w:t>FK to Student (CASCADE)</w:t>
            </w:r>
          </w:p>
        </w:tc>
      </w:tr>
      <w:tr>
        <w:tc>
          <w:tcPr>
            <w:tcW w:type="dxa" w:w="3312"/>
          </w:tcPr>
          <w:p>
            <w:r>
              <w:t>examination</w:t>
            </w:r>
          </w:p>
        </w:tc>
        <w:tc>
          <w:tcPr>
            <w:tcW w:type="dxa" w:w="3312"/>
          </w:tcPr>
          <w:p>
            <w:r>
              <w:t>ForeignKey</w:t>
            </w:r>
          </w:p>
        </w:tc>
        <w:tc>
          <w:tcPr>
            <w:tcW w:type="dxa" w:w="3312"/>
          </w:tcPr>
          <w:p>
            <w:r>
              <w:t>FK to Examination (CASCADE)</w:t>
            </w:r>
          </w:p>
        </w:tc>
      </w:tr>
      <w:tr>
        <w:tc>
          <w:tcPr>
            <w:tcW w:type="dxa" w:w="3312"/>
          </w:tcPr>
          <w:p>
            <w:r>
              <w:t>marks_obtained</w:t>
            </w:r>
          </w:p>
        </w:tc>
        <w:tc>
          <w:tcPr>
            <w:tcW w:type="dxa" w:w="3312"/>
          </w:tcPr>
          <w:p>
            <w:r>
              <w:t>DecimalField</w:t>
            </w:r>
          </w:p>
        </w:tc>
        <w:tc>
          <w:tcPr>
            <w:tcW w:type="dxa" w:w="3312"/>
          </w:tcPr>
          <w:p>
            <w:r>
              <w:t>Standard field</w:t>
            </w:r>
          </w:p>
        </w:tc>
      </w:tr>
      <w:tr>
        <w:tc>
          <w:tcPr>
            <w:tcW w:type="dxa" w:w="3312"/>
          </w:tcPr>
          <w:p>
            <w:r>
              <w:t>percentage</w:t>
            </w:r>
          </w:p>
        </w:tc>
        <w:tc>
          <w:tcPr>
            <w:tcW w:type="dxa" w:w="3312"/>
          </w:tcPr>
          <w:p>
            <w:r>
              <w:t>DecimalField</w:t>
            </w:r>
          </w:p>
        </w:tc>
        <w:tc>
          <w:tcPr>
            <w:tcW w:type="dxa" w:w="3312"/>
          </w:tcPr>
          <w:p>
            <w:r>
              <w:t>Nullable, Blank Allowed</w:t>
            </w:r>
          </w:p>
        </w:tc>
      </w:tr>
      <w:tr>
        <w:tc>
          <w:tcPr>
            <w:tcW w:type="dxa" w:w="3312"/>
          </w:tcPr>
          <w:p>
            <w:r>
              <w:t>grade</w:t>
            </w:r>
          </w:p>
        </w:tc>
        <w:tc>
          <w:tcPr>
            <w:tcW w:type="dxa" w:w="3312"/>
          </w:tcPr>
          <w:p>
            <w:r>
              <w:t>CharField</w:t>
            </w:r>
          </w:p>
        </w:tc>
        <w:tc>
          <w:tcPr>
            <w:tcW w:type="dxa" w:w="3312"/>
          </w:tcPr>
          <w:p>
            <w:r>
              <w:t>Nullable, Blank Allowed</w:t>
            </w:r>
          </w:p>
        </w:tc>
      </w:tr>
      <w:tr>
        <w:tc>
          <w:tcPr>
            <w:tcW w:type="dxa" w:w="3312"/>
          </w:tcPr>
          <w:p>
            <w:r>
              <w:t>status</w:t>
            </w:r>
          </w:p>
        </w:tc>
        <w:tc>
          <w:tcPr>
            <w:tcW w:type="dxa" w:w="3312"/>
          </w:tcPr>
          <w:p>
            <w:r>
              <w:t>CharField</w:t>
            </w:r>
          </w:p>
        </w:tc>
        <w:tc>
          <w:tcPr>
            <w:tcW w:type="dxa" w:w="3312"/>
          </w:tcPr>
          <w:p>
            <w:r>
              <w:t>Standard field</w:t>
            </w:r>
          </w:p>
        </w:tc>
      </w:tr>
      <w:tr>
        <w:tc>
          <w:tcPr>
            <w:tcW w:type="dxa" w:w="3312"/>
          </w:tcPr>
          <w:p>
            <w:r>
              <w:t>remarks</w:t>
            </w:r>
          </w:p>
        </w:tc>
        <w:tc>
          <w:tcPr>
            <w:tcW w:type="dxa" w:w="3312"/>
          </w:tcPr>
          <w:p>
            <w:r>
              <w:t>TextField</w:t>
            </w:r>
          </w:p>
        </w:tc>
        <w:tc>
          <w:tcPr>
            <w:tcW w:type="dxa" w:w="3312"/>
          </w:tcPr>
          <w:p>
            <w:r>
              <w:t>Nullable, Blank Allowed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pPr>
        <w:spacing w:line="276" w:lineRule="auto" w:after="120"/>
        <w:jc w:val="both"/>
      </w:pPr>
      <w:r>
        <w:t>Unique Together Constraints: [('student', 'examination')]</w:t>
      </w:r>
    </w:p>
    <w:p>
      <w:r>
        <w:br w:type="page"/>
      </w:r>
    </w:p>
    <w:p>
      <w:pPr>
        <w:pStyle w:val="Heading1"/>
      </w:pPr>
      <w:r>
        <w:t>Database Schema: Book</w:t>
      </w:r>
    </w:p>
    <w:p>
      <w:pPr>
        <w:spacing w:line="276" w:lineRule="auto" w:after="120"/>
        <w:jc w:val="both"/>
      </w:pPr>
      <w:r>
        <w:t>Application: library_management. Database table: library_management_book.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book_id</w:t>
            </w:r>
          </w:p>
        </w:tc>
        <w:tc>
          <w:tcPr>
            <w:tcW w:type="dxa" w:w="3312"/>
          </w:tcPr>
          <w:p>
            <w:r>
              <w:t>AutoField</w:t>
            </w:r>
          </w:p>
        </w:tc>
        <w:tc>
          <w:tcPr>
            <w:tcW w:type="dxa" w:w="3312"/>
          </w:tcPr>
          <w:p>
            <w:r>
              <w:t>Primary Key, Unique, Blank Allowed</w:t>
            </w:r>
          </w:p>
        </w:tc>
      </w:tr>
      <w:tr>
        <w:tc>
          <w:tcPr>
            <w:tcW w:type="dxa" w:w="3312"/>
          </w:tcPr>
          <w:p>
            <w:r>
              <w:t>title</w:t>
            </w:r>
          </w:p>
        </w:tc>
        <w:tc>
          <w:tcPr>
            <w:tcW w:type="dxa" w:w="3312"/>
          </w:tcPr>
          <w:p>
            <w:r>
              <w:t>CharField</w:t>
            </w:r>
          </w:p>
        </w:tc>
        <w:tc>
          <w:tcPr>
            <w:tcW w:type="dxa" w:w="3312"/>
          </w:tcPr>
          <w:p>
            <w:r>
              <w:t>Standard field</w:t>
            </w:r>
          </w:p>
        </w:tc>
      </w:tr>
      <w:tr>
        <w:tc>
          <w:tcPr>
            <w:tcW w:type="dxa" w:w="3312"/>
          </w:tcPr>
          <w:p>
            <w:r>
              <w:t>author</w:t>
            </w:r>
          </w:p>
        </w:tc>
        <w:tc>
          <w:tcPr>
            <w:tcW w:type="dxa" w:w="3312"/>
          </w:tcPr>
          <w:p>
            <w:r>
              <w:t>CharField</w:t>
            </w:r>
          </w:p>
        </w:tc>
        <w:tc>
          <w:tcPr>
            <w:tcW w:type="dxa" w:w="3312"/>
          </w:tcPr>
          <w:p>
            <w:r>
              <w:t>Standard field</w:t>
            </w:r>
          </w:p>
        </w:tc>
      </w:tr>
      <w:tr>
        <w:tc>
          <w:tcPr>
            <w:tcW w:type="dxa" w:w="3312"/>
          </w:tcPr>
          <w:p>
            <w:r>
              <w:t>isbn</w:t>
            </w:r>
          </w:p>
        </w:tc>
        <w:tc>
          <w:tcPr>
            <w:tcW w:type="dxa" w:w="3312"/>
          </w:tcPr>
          <w:p>
            <w:r>
              <w:t>CharField</w:t>
            </w:r>
          </w:p>
        </w:tc>
        <w:tc>
          <w:tcPr>
            <w:tcW w:type="dxa" w:w="3312"/>
          </w:tcPr>
          <w:p>
            <w:r>
              <w:t>Unique</w:t>
            </w:r>
          </w:p>
        </w:tc>
      </w:tr>
      <w:tr>
        <w:tc>
          <w:tcPr>
            <w:tcW w:type="dxa" w:w="3312"/>
          </w:tcPr>
          <w:p>
            <w:r>
              <w:t>publication</w:t>
            </w:r>
          </w:p>
        </w:tc>
        <w:tc>
          <w:tcPr>
            <w:tcW w:type="dxa" w:w="3312"/>
          </w:tcPr>
          <w:p>
            <w:r>
              <w:t>CharField</w:t>
            </w:r>
          </w:p>
        </w:tc>
        <w:tc>
          <w:tcPr>
            <w:tcW w:type="dxa" w:w="3312"/>
          </w:tcPr>
          <w:p>
            <w:r>
              <w:t>Standard field</w:t>
            </w:r>
          </w:p>
        </w:tc>
      </w:tr>
      <w:tr>
        <w:tc>
          <w:tcPr>
            <w:tcW w:type="dxa" w:w="3312"/>
          </w:tcPr>
          <w:p>
            <w:r>
              <w:t>availability</w:t>
            </w:r>
          </w:p>
        </w:tc>
        <w:tc>
          <w:tcPr>
            <w:tcW w:type="dxa" w:w="3312"/>
          </w:tcPr>
          <w:p>
            <w:r>
              <w:t>BooleanField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BookIssue</w:t>
      </w:r>
    </w:p>
    <w:p>
      <w:pPr>
        <w:spacing w:line="276" w:lineRule="auto" w:after="120"/>
        <w:jc w:val="both"/>
      </w:pPr>
      <w:r>
        <w:t>Application: library_management. Database table: library_management_bookissue.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issue_id</w:t>
            </w:r>
          </w:p>
        </w:tc>
        <w:tc>
          <w:tcPr>
            <w:tcW w:type="dxa" w:w="3312"/>
          </w:tcPr>
          <w:p>
            <w:r>
              <w:t>AutoField</w:t>
            </w:r>
          </w:p>
        </w:tc>
        <w:tc>
          <w:tcPr>
            <w:tcW w:type="dxa" w:w="3312"/>
          </w:tcPr>
          <w:p>
            <w:r>
              <w:t>Primary Key, Unique, Blank Allowed</w:t>
            </w:r>
          </w:p>
        </w:tc>
      </w:tr>
      <w:tr>
        <w:tc>
          <w:tcPr>
            <w:tcW w:type="dxa" w:w="3312"/>
          </w:tcPr>
          <w:p>
            <w:r>
              <w:t>student</w:t>
            </w:r>
          </w:p>
        </w:tc>
        <w:tc>
          <w:tcPr>
            <w:tcW w:type="dxa" w:w="3312"/>
          </w:tcPr>
          <w:p>
            <w:r>
              <w:t>ForeignKey</w:t>
            </w:r>
          </w:p>
        </w:tc>
        <w:tc>
          <w:tcPr>
            <w:tcW w:type="dxa" w:w="3312"/>
          </w:tcPr>
          <w:p>
            <w:r>
              <w:t>FK to Student (CASCADE)</w:t>
            </w:r>
          </w:p>
        </w:tc>
      </w:tr>
      <w:tr>
        <w:tc>
          <w:tcPr>
            <w:tcW w:type="dxa" w:w="3312"/>
          </w:tcPr>
          <w:p>
            <w:r>
              <w:t>book</w:t>
            </w:r>
          </w:p>
        </w:tc>
        <w:tc>
          <w:tcPr>
            <w:tcW w:type="dxa" w:w="3312"/>
          </w:tcPr>
          <w:p>
            <w:r>
              <w:t>ForeignKey</w:t>
            </w:r>
          </w:p>
        </w:tc>
        <w:tc>
          <w:tcPr>
            <w:tcW w:type="dxa" w:w="3312"/>
          </w:tcPr>
          <w:p>
            <w:r>
              <w:t>FK to Book (CASCADE)</w:t>
            </w:r>
          </w:p>
        </w:tc>
      </w:tr>
      <w:tr>
        <w:tc>
          <w:tcPr>
            <w:tcW w:type="dxa" w:w="3312"/>
          </w:tcPr>
          <w:p>
            <w:r>
              <w:t>issue_date</w:t>
            </w:r>
          </w:p>
        </w:tc>
        <w:tc>
          <w:tcPr>
            <w:tcW w:type="dxa" w:w="3312"/>
          </w:tcPr>
          <w:p>
            <w:r>
              <w:t>DateField</w:t>
            </w:r>
          </w:p>
        </w:tc>
        <w:tc>
          <w:tcPr>
            <w:tcW w:type="dxa" w:w="3312"/>
          </w:tcPr>
          <w:p>
            <w:r>
              <w:t>Blank Allowed</w:t>
            </w:r>
          </w:p>
        </w:tc>
      </w:tr>
      <w:tr>
        <w:tc>
          <w:tcPr>
            <w:tcW w:type="dxa" w:w="3312"/>
          </w:tcPr>
          <w:p>
            <w:r>
              <w:t>return_date</w:t>
            </w:r>
          </w:p>
        </w:tc>
        <w:tc>
          <w:tcPr>
            <w:tcW w:type="dxa" w:w="3312"/>
          </w:tcPr>
          <w:p>
            <w:r>
              <w:t>DateField</w:t>
            </w:r>
          </w:p>
        </w:tc>
        <w:tc>
          <w:tcPr>
            <w:tcW w:type="dxa" w:w="3312"/>
          </w:tcPr>
          <w:p>
            <w:r>
              <w:t>Standard field</w:t>
            </w:r>
          </w:p>
        </w:tc>
      </w:tr>
      <w:tr>
        <w:tc>
          <w:tcPr>
            <w:tcW w:type="dxa" w:w="3312"/>
          </w:tcPr>
          <w:p>
            <w:r>
              <w:t>actual_return_date</w:t>
            </w:r>
          </w:p>
        </w:tc>
        <w:tc>
          <w:tcPr>
            <w:tcW w:type="dxa" w:w="3312"/>
          </w:tcPr>
          <w:p>
            <w:r>
              <w:t>DateField</w:t>
            </w:r>
          </w:p>
        </w:tc>
        <w:tc>
          <w:tcPr>
            <w:tcW w:type="dxa" w:w="3312"/>
          </w:tcPr>
          <w:p>
            <w:r>
              <w:t>Nullable, Blank Allowed</w:t>
            </w:r>
          </w:p>
        </w:tc>
      </w:tr>
      <w:tr>
        <w:tc>
          <w:tcPr>
            <w:tcW w:type="dxa" w:w="3312"/>
          </w:tcPr>
          <w:p>
            <w:r>
              <w:t>fine_amount</w:t>
            </w:r>
          </w:p>
        </w:tc>
        <w:tc>
          <w:tcPr>
            <w:tcW w:type="dxa" w:w="3312"/>
          </w:tcPr>
          <w:p>
            <w:r>
              <w:t>DecimalField</w:t>
            </w:r>
          </w:p>
        </w:tc>
        <w:tc>
          <w:tcPr>
            <w:tcW w:type="dxa" w:w="3312"/>
          </w:tcPr>
          <w:p>
            <w:r>
              <w:t>Standard field</w:t>
            </w:r>
          </w:p>
        </w:tc>
      </w:tr>
      <w:tr>
        <w:tc>
          <w:tcPr>
            <w:tcW w:type="dxa" w:w="3312"/>
          </w:tcPr>
          <w:p>
            <w:r>
              <w:t>is_returned</w:t>
            </w:r>
          </w:p>
        </w:tc>
        <w:tc>
          <w:tcPr>
            <w:tcW w:type="dxa" w:w="3312"/>
          </w:tcPr>
          <w:p>
            <w:r>
              <w:t>BooleanField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Hostel</w:t>
      </w:r>
    </w:p>
    <w:p>
      <w:pPr>
        <w:spacing w:line="276" w:lineRule="auto" w:after="120"/>
        <w:jc w:val="both"/>
      </w:pPr>
      <w:r>
        <w:t>Application: hostel_management. Database table: hostel_management_hostel.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hostel_id</w:t>
            </w:r>
          </w:p>
        </w:tc>
        <w:tc>
          <w:tcPr>
            <w:tcW w:type="dxa" w:w="3312"/>
          </w:tcPr>
          <w:p>
            <w:r>
              <w:t>AutoField</w:t>
            </w:r>
          </w:p>
        </w:tc>
        <w:tc>
          <w:tcPr>
            <w:tcW w:type="dxa" w:w="3312"/>
          </w:tcPr>
          <w:p>
            <w:r>
              <w:t>Primary Key, Unique, Blank Allowed</w:t>
            </w:r>
          </w:p>
        </w:tc>
      </w:tr>
      <w:tr>
        <w:tc>
          <w:tcPr>
            <w:tcW w:type="dxa" w:w="3312"/>
          </w:tcPr>
          <w:p>
            <w:r>
              <w:t>hostel_name</w:t>
            </w:r>
          </w:p>
        </w:tc>
        <w:tc>
          <w:tcPr>
            <w:tcW w:type="dxa" w:w="3312"/>
          </w:tcPr>
          <w:p>
            <w:r>
              <w:t>CharField</w:t>
            </w:r>
          </w:p>
        </w:tc>
        <w:tc>
          <w:tcPr>
            <w:tcW w:type="dxa" w:w="3312"/>
          </w:tcPr>
          <w:p>
            <w:r>
              <w:t>Standard field</w:t>
            </w:r>
          </w:p>
        </w:tc>
      </w:tr>
      <w:tr>
        <w:tc>
          <w:tcPr>
            <w:tcW w:type="dxa" w:w="3312"/>
          </w:tcPr>
          <w:p>
            <w:r>
              <w:t>warden_name</w:t>
            </w:r>
          </w:p>
        </w:tc>
        <w:tc>
          <w:tcPr>
            <w:tcW w:type="dxa" w:w="3312"/>
          </w:tcPr>
          <w:p>
            <w:r>
              <w:t>CharField</w:t>
            </w:r>
          </w:p>
        </w:tc>
        <w:tc>
          <w:tcPr>
            <w:tcW w:type="dxa" w:w="3312"/>
          </w:tcPr>
          <w:p>
            <w:r>
              <w:t>Standard field</w:t>
            </w:r>
          </w:p>
        </w:tc>
      </w:tr>
      <w:tr>
        <w:tc>
          <w:tcPr>
            <w:tcW w:type="dxa" w:w="3312"/>
          </w:tcPr>
          <w:p>
            <w:r>
              <w:t>contact_number</w:t>
            </w:r>
          </w:p>
        </w:tc>
        <w:tc>
          <w:tcPr>
            <w:tcW w:type="dxa" w:w="3312"/>
          </w:tcPr>
          <w:p>
            <w:r>
              <w:t>CharField</w:t>
            </w:r>
          </w:p>
        </w:tc>
        <w:tc>
          <w:tcPr>
            <w:tcW w:type="dxa" w:w="3312"/>
          </w:tcPr>
          <w:p>
            <w:r>
              <w:t>Standard field</w:t>
            </w:r>
          </w:p>
        </w:tc>
      </w:tr>
      <w:tr>
        <w:tc>
          <w:tcPr>
            <w:tcW w:type="dxa" w:w="3312"/>
          </w:tcPr>
          <w:p>
            <w:r>
              <w:t>total_rooms</w:t>
            </w:r>
          </w:p>
        </w:tc>
        <w:tc>
          <w:tcPr>
            <w:tcW w:type="dxa" w:w="3312"/>
          </w:tcPr>
          <w:p>
            <w:r>
              <w:t>IntegerField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Room</w:t>
      </w:r>
    </w:p>
    <w:p>
      <w:pPr>
        <w:spacing w:line="276" w:lineRule="auto" w:after="120"/>
        <w:jc w:val="both"/>
      </w:pPr>
      <w:r>
        <w:t>Application: hostel_management. Database table: hostel_management_room.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room_id</w:t>
            </w:r>
          </w:p>
        </w:tc>
        <w:tc>
          <w:tcPr>
            <w:tcW w:type="dxa" w:w="3312"/>
          </w:tcPr>
          <w:p>
            <w:r>
              <w:t>AutoField</w:t>
            </w:r>
          </w:p>
        </w:tc>
        <w:tc>
          <w:tcPr>
            <w:tcW w:type="dxa" w:w="3312"/>
          </w:tcPr>
          <w:p>
            <w:r>
              <w:t>Primary Key, Unique, Blank Allowed</w:t>
            </w:r>
          </w:p>
        </w:tc>
      </w:tr>
      <w:tr>
        <w:tc>
          <w:tcPr>
            <w:tcW w:type="dxa" w:w="3312"/>
          </w:tcPr>
          <w:p>
            <w:r>
              <w:t>hostel</w:t>
            </w:r>
          </w:p>
        </w:tc>
        <w:tc>
          <w:tcPr>
            <w:tcW w:type="dxa" w:w="3312"/>
          </w:tcPr>
          <w:p>
            <w:r>
              <w:t>ForeignKey</w:t>
            </w:r>
          </w:p>
        </w:tc>
        <w:tc>
          <w:tcPr>
            <w:tcW w:type="dxa" w:w="3312"/>
          </w:tcPr>
          <w:p>
            <w:r>
              <w:t>FK to Hostel (CASCADE)</w:t>
            </w:r>
          </w:p>
        </w:tc>
      </w:tr>
      <w:tr>
        <w:tc>
          <w:tcPr>
            <w:tcW w:type="dxa" w:w="3312"/>
          </w:tcPr>
          <w:p>
            <w:r>
              <w:t>room_number</w:t>
            </w:r>
          </w:p>
        </w:tc>
        <w:tc>
          <w:tcPr>
            <w:tcW w:type="dxa" w:w="3312"/>
          </w:tcPr>
          <w:p>
            <w:r>
              <w:t>CharField</w:t>
            </w:r>
          </w:p>
        </w:tc>
        <w:tc>
          <w:tcPr>
            <w:tcW w:type="dxa" w:w="3312"/>
          </w:tcPr>
          <w:p>
            <w:r>
              <w:t>Standard field</w:t>
            </w:r>
          </w:p>
        </w:tc>
      </w:tr>
      <w:tr>
        <w:tc>
          <w:tcPr>
            <w:tcW w:type="dxa" w:w="3312"/>
          </w:tcPr>
          <w:p>
            <w:r>
              <w:t>capacity</w:t>
            </w:r>
          </w:p>
        </w:tc>
        <w:tc>
          <w:tcPr>
            <w:tcW w:type="dxa" w:w="3312"/>
          </w:tcPr>
          <w:p>
            <w:r>
              <w:t>IntegerField</w:t>
            </w:r>
          </w:p>
        </w:tc>
        <w:tc>
          <w:tcPr>
            <w:tcW w:type="dxa" w:w="3312"/>
          </w:tcPr>
          <w:p>
            <w:r>
              <w:t>Standard field</w:t>
            </w:r>
          </w:p>
        </w:tc>
      </w:tr>
      <w:tr>
        <w:tc>
          <w:tcPr>
            <w:tcW w:type="dxa" w:w="3312"/>
          </w:tcPr>
          <w:p>
            <w:r>
              <w:t>status</w:t>
            </w:r>
          </w:p>
        </w:tc>
        <w:tc>
          <w:tcPr>
            <w:tcW w:type="dxa" w:w="3312"/>
          </w:tcPr>
          <w:p>
            <w:r>
              <w:t>CharField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pPr>
        <w:spacing w:line="276" w:lineRule="auto" w:after="120"/>
        <w:jc w:val="both"/>
      </w:pPr>
      <w:r>
        <w:t>Unique Together Constraints: [('hostel', 'room_number')]</w:t>
      </w:r>
    </w:p>
    <w:p>
      <w:r>
        <w:br w:type="page"/>
      </w:r>
    </w:p>
    <w:p>
      <w:pPr>
        <w:pStyle w:val="Heading1"/>
      </w:pPr>
      <w:r>
        <w:t>Database Schema: HostelAllocation</w:t>
      </w:r>
    </w:p>
    <w:p>
      <w:pPr>
        <w:spacing w:line="276" w:lineRule="auto" w:after="120"/>
        <w:jc w:val="both"/>
      </w:pPr>
      <w:r>
        <w:t>Application: hostel_management. Database table: hostel_management_hostelallocation.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allocation_id</w:t>
            </w:r>
          </w:p>
        </w:tc>
        <w:tc>
          <w:tcPr>
            <w:tcW w:type="dxa" w:w="3312"/>
          </w:tcPr>
          <w:p>
            <w:r>
              <w:t>AutoField</w:t>
            </w:r>
          </w:p>
        </w:tc>
        <w:tc>
          <w:tcPr>
            <w:tcW w:type="dxa" w:w="3312"/>
          </w:tcPr>
          <w:p>
            <w:r>
              <w:t>Primary Key, Unique, Blank Allowed</w:t>
            </w:r>
          </w:p>
        </w:tc>
      </w:tr>
      <w:tr>
        <w:tc>
          <w:tcPr>
            <w:tcW w:type="dxa" w:w="3312"/>
          </w:tcPr>
          <w:p>
            <w:r>
              <w:t>student</w:t>
            </w:r>
          </w:p>
        </w:tc>
        <w:tc>
          <w:tcPr>
            <w:tcW w:type="dxa" w:w="3312"/>
          </w:tcPr>
          <w:p>
            <w:r>
              <w:t>OneToOneField</w:t>
            </w:r>
          </w:p>
        </w:tc>
        <w:tc>
          <w:tcPr>
            <w:tcW w:type="dxa" w:w="3312"/>
          </w:tcPr>
          <w:p>
            <w:r>
              <w:t>Unique, FK to Student (CASCADE)</w:t>
            </w:r>
          </w:p>
        </w:tc>
      </w:tr>
      <w:tr>
        <w:tc>
          <w:tcPr>
            <w:tcW w:type="dxa" w:w="3312"/>
          </w:tcPr>
          <w:p>
            <w:r>
              <w:t>room</w:t>
            </w:r>
          </w:p>
        </w:tc>
        <w:tc>
          <w:tcPr>
            <w:tcW w:type="dxa" w:w="3312"/>
          </w:tcPr>
          <w:p>
            <w:r>
              <w:t>ForeignKey</w:t>
            </w:r>
          </w:p>
        </w:tc>
        <w:tc>
          <w:tcPr>
            <w:tcW w:type="dxa" w:w="3312"/>
          </w:tcPr>
          <w:p>
            <w:r>
              <w:t>FK to Room (CASCADE)</w:t>
            </w:r>
          </w:p>
        </w:tc>
      </w:tr>
      <w:tr>
        <w:tc>
          <w:tcPr>
            <w:tcW w:type="dxa" w:w="3312"/>
          </w:tcPr>
          <w:p>
            <w:r>
              <w:t>allocation_date</w:t>
            </w:r>
          </w:p>
        </w:tc>
        <w:tc>
          <w:tcPr>
            <w:tcW w:type="dxa" w:w="3312"/>
          </w:tcPr>
          <w:p>
            <w:r>
              <w:t>DateField</w:t>
            </w:r>
          </w:p>
        </w:tc>
        <w:tc>
          <w:tcPr>
            <w:tcW w:type="dxa" w:w="3312"/>
          </w:tcPr>
          <w:p>
            <w:r>
              <w:t>Blank Allowed</w:t>
            </w:r>
          </w:p>
        </w:tc>
      </w:tr>
      <w:tr>
        <w:tc>
          <w:tcPr>
            <w:tcW w:type="dxa" w:w="3312"/>
          </w:tcPr>
          <w:p>
            <w:r>
              <w:t>end_date</w:t>
            </w:r>
          </w:p>
        </w:tc>
        <w:tc>
          <w:tcPr>
            <w:tcW w:type="dxa" w:w="3312"/>
          </w:tcPr>
          <w:p>
            <w:r>
              <w:t>DateField</w:t>
            </w:r>
          </w:p>
        </w:tc>
        <w:tc>
          <w:tcPr>
            <w:tcW w:type="dxa" w:w="3312"/>
          </w:tcPr>
          <w:p>
            <w:r>
              <w:t>Nullable, Blank Allowed</w:t>
            </w:r>
          </w:p>
        </w:tc>
      </w:tr>
      <w:tr>
        <w:tc>
          <w:tcPr>
            <w:tcW w:type="dxa" w:w="3312"/>
          </w:tcPr>
          <w:p>
            <w:r>
              <w:t>is_active</w:t>
            </w:r>
          </w:p>
        </w:tc>
        <w:tc>
          <w:tcPr>
            <w:tcW w:type="dxa" w:w="3312"/>
          </w:tcPr>
          <w:p>
            <w:r>
              <w:t>BooleanField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FeeCategory</w:t>
      </w:r>
    </w:p>
    <w:p>
      <w:pPr>
        <w:spacing w:line="276" w:lineRule="auto" w:after="120"/>
        <w:jc w:val="both"/>
      </w:pPr>
      <w:r>
        <w:t>Application: fee_management. Database table: fee_management_feecategory.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fee_category_id</w:t>
            </w:r>
          </w:p>
        </w:tc>
        <w:tc>
          <w:tcPr>
            <w:tcW w:type="dxa" w:w="3312"/>
          </w:tcPr>
          <w:p>
            <w:r>
              <w:t>AutoField</w:t>
            </w:r>
          </w:p>
        </w:tc>
        <w:tc>
          <w:tcPr>
            <w:tcW w:type="dxa" w:w="3312"/>
          </w:tcPr>
          <w:p>
            <w:r>
              <w:t>Primary Key, Unique, Blank Allowed</w:t>
            </w:r>
          </w:p>
        </w:tc>
      </w:tr>
      <w:tr>
        <w:tc>
          <w:tcPr>
            <w:tcW w:type="dxa" w:w="3312"/>
          </w:tcPr>
          <w:p>
            <w:r>
              <w:t>name</w:t>
            </w:r>
          </w:p>
        </w:tc>
        <w:tc>
          <w:tcPr>
            <w:tcW w:type="dxa" w:w="3312"/>
          </w:tcPr>
          <w:p>
            <w:r>
              <w:t>CharField</w:t>
            </w:r>
          </w:p>
        </w:tc>
        <w:tc>
          <w:tcPr>
            <w:tcW w:type="dxa" w:w="3312"/>
          </w:tcPr>
          <w:p>
            <w:r>
              <w:t>Standard field</w:t>
            </w:r>
          </w:p>
        </w:tc>
      </w:tr>
      <w:tr>
        <w:tc>
          <w:tcPr>
            <w:tcW w:type="dxa" w:w="3312"/>
          </w:tcPr>
          <w:p>
            <w:r>
              <w:t>description</w:t>
            </w:r>
          </w:p>
        </w:tc>
        <w:tc>
          <w:tcPr>
            <w:tcW w:type="dxa" w:w="3312"/>
          </w:tcPr>
          <w:p>
            <w:r>
              <w:t>TextField</w:t>
            </w:r>
          </w:p>
        </w:tc>
        <w:tc>
          <w:tcPr>
            <w:tcW w:type="dxa" w:w="3312"/>
          </w:tcPr>
          <w:p>
            <w:r>
              <w:t>Nullable, Blank Allowed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FeeStructure</w:t>
      </w:r>
    </w:p>
    <w:p>
      <w:pPr>
        <w:spacing w:line="276" w:lineRule="auto" w:after="120"/>
        <w:jc w:val="both"/>
      </w:pPr>
      <w:r>
        <w:t>Application: fee_management. Database table: fee_management_feestructure.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fee_structure_id</w:t>
            </w:r>
          </w:p>
        </w:tc>
        <w:tc>
          <w:tcPr>
            <w:tcW w:type="dxa" w:w="3312"/>
          </w:tcPr>
          <w:p>
            <w:r>
              <w:t>AutoField</w:t>
            </w:r>
          </w:p>
        </w:tc>
        <w:tc>
          <w:tcPr>
            <w:tcW w:type="dxa" w:w="3312"/>
          </w:tcPr>
          <w:p>
            <w:r>
              <w:t>Primary Key, Unique, Blank Allowed</w:t>
            </w:r>
          </w:p>
        </w:tc>
      </w:tr>
      <w:tr>
        <w:tc>
          <w:tcPr>
            <w:tcW w:type="dxa" w:w="3312"/>
          </w:tcPr>
          <w:p>
            <w:r>
              <w:t>category</w:t>
            </w:r>
          </w:p>
        </w:tc>
        <w:tc>
          <w:tcPr>
            <w:tcW w:type="dxa" w:w="3312"/>
          </w:tcPr>
          <w:p>
            <w:r>
              <w:t>ForeignKey</w:t>
            </w:r>
          </w:p>
        </w:tc>
        <w:tc>
          <w:tcPr>
            <w:tcW w:type="dxa" w:w="3312"/>
          </w:tcPr>
          <w:p>
            <w:r>
              <w:t>FK to FeeCategory (CASCADE)</w:t>
            </w:r>
          </w:p>
        </w:tc>
      </w:tr>
      <w:tr>
        <w:tc>
          <w:tcPr>
            <w:tcW w:type="dxa" w:w="3312"/>
          </w:tcPr>
          <w:p>
            <w:r>
              <w:t>course</w:t>
            </w:r>
          </w:p>
        </w:tc>
        <w:tc>
          <w:tcPr>
            <w:tcW w:type="dxa" w:w="3312"/>
          </w:tcPr>
          <w:p>
            <w:r>
              <w:t>ForeignKey</w:t>
            </w:r>
          </w:p>
        </w:tc>
        <w:tc>
          <w:tcPr>
            <w:tcW w:type="dxa" w:w="3312"/>
          </w:tcPr>
          <w:p>
            <w:r>
              <w:t>FK to Course (CASCADE)</w:t>
            </w:r>
          </w:p>
        </w:tc>
      </w:tr>
      <w:tr>
        <w:tc>
          <w:tcPr>
            <w:tcW w:type="dxa" w:w="3312"/>
          </w:tcPr>
          <w:p>
            <w:r>
              <w:t>amount</w:t>
            </w:r>
          </w:p>
        </w:tc>
        <w:tc>
          <w:tcPr>
            <w:tcW w:type="dxa" w:w="3312"/>
          </w:tcPr>
          <w:p>
            <w:r>
              <w:t>DecimalField</w:t>
            </w:r>
          </w:p>
        </w:tc>
        <w:tc>
          <w:tcPr>
            <w:tcW w:type="dxa" w:w="3312"/>
          </w:tcPr>
          <w:p>
            <w:r>
              <w:t>Standard field</w:t>
            </w:r>
          </w:p>
        </w:tc>
      </w:tr>
      <w:tr>
        <w:tc>
          <w:tcPr>
            <w:tcW w:type="dxa" w:w="3312"/>
          </w:tcPr>
          <w:p>
            <w:r>
              <w:t>academic_year</w:t>
            </w:r>
          </w:p>
        </w:tc>
        <w:tc>
          <w:tcPr>
            <w:tcW w:type="dxa" w:w="3312"/>
          </w:tcPr>
          <w:p>
            <w:r>
              <w:t>CharField</w:t>
            </w:r>
          </w:p>
        </w:tc>
        <w:tc>
          <w:tcPr>
            <w:tcW w:type="dxa" w:w="3312"/>
          </w:tcPr>
          <w:p>
            <w:r>
              <w:t>Standard field</w:t>
            </w:r>
          </w:p>
        </w:tc>
      </w:tr>
      <w:tr>
        <w:tc>
          <w:tcPr>
            <w:tcW w:type="dxa" w:w="3312"/>
          </w:tcPr>
          <w:p>
            <w:r>
              <w:t>due_date</w:t>
            </w:r>
          </w:p>
        </w:tc>
        <w:tc>
          <w:tcPr>
            <w:tcW w:type="dxa" w:w="3312"/>
          </w:tcPr>
          <w:p>
            <w:r>
              <w:t>DateField</w:t>
            </w:r>
          </w:p>
        </w:tc>
        <w:tc>
          <w:tcPr>
            <w:tcW w:type="dxa" w:w="3312"/>
          </w:tcPr>
          <w:p>
            <w:r>
              <w:t>Standard field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pPr>
        <w:spacing w:line="276" w:lineRule="auto" w:after="120"/>
        <w:jc w:val="both"/>
      </w:pPr>
      <w:r>
        <w:t>Unique Together Constraints: [('category', 'course', 'academic_year')]</w:t>
      </w:r>
    </w:p>
    <w:p>
      <w:r>
        <w:br w:type="page"/>
      </w:r>
    </w:p>
    <w:p>
      <w:pPr>
        <w:pStyle w:val="Heading1"/>
      </w:pPr>
      <w:r>
        <w:t>Database Schema: Payment</w:t>
      </w:r>
    </w:p>
    <w:p>
      <w:pPr>
        <w:spacing w:line="276" w:lineRule="auto" w:after="120"/>
        <w:jc w:val="both"/>
      </w:pPr>
      <w:r>
        <w:t>Application: fee_management. Database table: fee_management_payment.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payment_id</w:t>
            </w:r>
          </w:p>
        </w:tc>
        <w:tc>
          <w:tcPr>
            <w:tcW w:type="dxa" w:w="3312"/>
          </w:tcPr>
          <w:p>
            <w:r>
              <w:t>AutoField</w:t>
            </w:r>
          </w:p>
        </w:tc>
        <w:tc>
          <w:tcPr>
            <w:tcW w:type="dxa" w:w="3312"/>
          </w:tcPr>
          <w:p>
            <w:r>
              <w:t>Primary Key, Unique, Blank Allowed</w:t>
            </w:r>
          </w:p>
        </w:tc>
      </w:tr>
      <w:tr>
        <w:tc>
          <w:tcPr>
            <w:tcW w:type="dxa" w:w="3312"/>
          </w:tcPr>
          <w:p>
            <w:r>
              <w:t>student</w:t>
            </w:r>
          </w:p>
        </w:tc>
        <w:tc>
          <w:tcPr>
            <w:tcW w:type="dxa" w:w="3312"/>
          </w:tcPr>
          <w:p>
            <w:r>
              <w:t>ForeignKey</w:t>
            </w:r>
          </w:p>
        </w:tc>
        <w:tc>
          <w:tcPr>
            <w:tcW w:type="dxa" w:w="3312"/>
          </w:tcPr>
          <w:p>
            <w:r>
              <w:t>FK to Student (CASCADE)</w:t>
            </w:r>
          </w:p>
        </w:tc>
      </w:tr>
      <w:tr>
        <w:tc>
          <w:tcPr>
            <w:tcW w:type="dxa" w:w="3312"/>
          </w:tcPr>
          <w:p>
            <w:r>
              <w:t>fee_structure</w:t>
            </w:r>
          </w:p>
        </w:tc>
        <w:tc>
          <w:tcPr>
            <w:tcW w:type="dxa" w:w="3312"/>
          </w:tcPr>
          <w:p>
            <w:r>
              <w:t>ForeignKey</w:t>
            </w:r>
          </w:p>
        </w:tc>
        <w:tc>
          <w:tcPr>
            <w:tcW w:type="dxa" w:w="3312"/>
          </w:tcPr>
          <w:p>
            <w:r>
              <w:t>FK to FeeStructure (CASCADE)</w:t>
            </w:r>
          </w:p>
        </w:tc>
      </w:tr>
      <w:tr>
        <w:tc>
          <w:tcPr>
            <w:tcW w:type="dxa" w:w="3312"/>
          </w:tcPr>
          <w:p>
            <w:r>
              <w:t>amount</w:t>
            </w:r>
          </w:p>
        </w:tc>
        <w:tc>
          <w:tcPr>
            <w:tcW w:type="dxa" w:w="3312"/>
          </w:tcPr>
          <w:p>
            <w:r>
              <w:t>DecimalField</w:t>
            </w:r>
          </w:p>
        </w:tc>
        <w:tc>
          <w:tcPr>
            <w:tcW w:type="dxa" w:w="3312"/>
          </w:tcPr>
          <w:p>
            <w:r>
              <w:t>Standard field</w:t>
            </w:r>
          </w:p>
        </w:tc>
      </w:tr>
      <w:tr>
        <w:tc>
          <w:tcPr>
            <w:tcW w:type="dxa" w:w="3312"/>
          </w:tcPr>
          <w:p>
            <w:r>
              <w:t>payment_date</w:t>
            </w:r>
          </w:p>
        </w:tc>
        <w:tc>
          <w:tcPr>
            <w:tcW w:type="dxa" w:w="3312"/>
          </w:tcPr>
          <w:p>
            <w:r>
              <w:t>DateField</w:t>
            </w:r>
          </w:p>
        </w:tc>
        <w:tc>
          <w:tcPr>
            <w:tcW w:type="dxa" w:w="3312"/>
          </w:tcPr>
          <w:p>
            <w:r>
              <w:t>Blank Allowed</w:t>
            </w:r>
          </w:p>
        </w:tc>
      </w:tr>
      <w:tr>
        <w:tc>
          <w:tcPr>
            <w:tcW w:type="dxa" w:w="3312"/>
          </w:tcPr>
          <w:p>
            <w:r>
              <w:t>payment_method</w:t>
            </w:r>
          </w:p>
        </w:tc>
        <w:tc>
          <w:tcPr>
            <w:tcW w:type="dxa" w:w="3312"/>
          </w:tcPr>
          <w:p>
            <w:r>
              <w:t>CharField</w:t>
            </w:r>
          </w:p>
        </w:tc>
        <w:tc>
          <w:tcPr>
            <w:tcW w:type="dxa" w:w="3312"/>
          </w:tcPr>
          <w:p>
            <w:r>
              <w:t>Standard field</w:t>
            </w:r>
          </w:p>
        </w:tc>
      </w:tr>
      <w:tr>
        <w:tc>
          <w:tcPr>
            <w:tcW w:type="dxa" w:w="3312"/>
          </w:tcPr>
          <w:p>
            <w:r>
              <w:t>transaction_id</w:t>
            </w:r>
          </w:p>
        </w:tc>
        <w:tc>
          <w:tcPr>
            <w:tcW w:type="dxa" w:w="3312"/>
          </w:tcPr>
          <w:p>
            <w:r>
              <w:t>CharField</w:t>
            </w:r>
          </w:p>
        </w:tc>
        <w:tc>
          <w:tcPr>
            <w:tcW w:type="dxa" w:w="3312"/>
          </w:tcPr>
          <w:p>
            <w:r>
              <w:t>Nullable, Blank Allowed</w:t>
            </w:r>
          </w:p>
        </w:tc>
      </w:tr>
      <w:tr>
        <w:tc>
          <w:tcPr>
            <w:tcW w:type="dxa" w:w="3312"/>
          </w:tcPr>
          <w:p>
            <w:r>
              <w:t>status</w:t>
            </w:r>
          </w:p>
        </w:tc>
        <w:tc>
          <w:tcPr>
            <w:tcW w:type="dxa" w:w="3312"/>
          </w:tcPr>
          <w:p>
            <w:r>
              <w:t>CharField</w:t>
            </w:r>
          </w:p>
        </w:tc>
        <w:tc>
          <w:tcPr>
            <w:tcW w:type="dxa" w:w="3312"/>
          </w:tcPr>
          <w:p>
            <w:r>
              <w:t>Standard field</w:t>
            </w:r>
          </w:p>
        </w:tc>
      </w:tr>
      <w:tr>
        <w:tc>
          <w:tcPr>
            <w:tcW w:type="dxa" w:w="3312"/>
          </w:tcPr>
          <w:p>
            <w:r>
              <w:t>receipt_number</w:t>
            </w:r>
          </w:p>
        </w:tc>
        <w:tc>
          <w:tcPr>
            <w:tcW w:type="dxa" w:w="3312"/>
          </w:tcPr>
          <w:p>
            <w:r>
              <w:t>CharField</w:t>
            </w:r>
          </w:p>
        </w:tc>
        <w:tc>
          <w:tcPr>
            <w:tcW w:type="dxa" w:w="3312"/>
          </w:tcPr>
          <w:p>
            <w:r>
              <w:t>Unique</w:t>
            </w:r>
          </w:p>
        </w:tc>
      </w:tr>
      <w:tr>
        <w:tc>
          <w:tcPr>
            <w:tcW w:type="dxa" w:w="3312"/>
          </w:tcPr>
          <w:p>
            <w:r>
              <w:t>remarks</w:t>
            </w:r>
          </w:p>
        </w:tc>
        <w:tc>
          <w:tcPr>
            <w:tcW w:type="dxa" w:w="3312"/>
          </w:tcPr>
          <w:p>
            <w:r>
              <w:t>TextField</w:t>
            </w:r>
          </w:p>
        </w:tc>
        <w:tc>
          <w:tcPr>
            <w:tcW w:type="dxa" w:w="3312"/>
          </w:tcPr>
          <w:p>
            <w:r>
              <w:t>Nullable, Blank Allowed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bl>
    <w:p/>
    <w:p>
      <w:r>
        <w:br w:type="page"/>
      </w:r>
    </w:p>
    <w:p>
      <w:pPr>
        <w:pStyle w:val="Heading1"/>
      </w:pPr>
      <w:r>
        <w:t>Database Schema: Notification</w:t>
      </w:r>
    </w:p>
    <w:p>
      <w:pPr>
        <w:spacing w:line="276" w:lineRule="auto" w:after="120"/>
        <w:jc w:val="both"/>
      </w:pPr>
      <w:r>
        <w:t>Application: reporting. Database table: reporting_notification.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id</w:t>
            </w:r>
          </w:p>
        </w:tc>
        <w:tc>
          <w:tcPr>
            <w:tcW w:type="dxa" w:w="3312"/>
          </w:tcPr>
          <w:p>
            <w:r>
              <w:t>BigAutoField</w:t>
            </w:r>
          </w:p>
        </w:tc>
        <w:tc>
          <w:tcPr>
            <w:tcW w:type="dxa" w:w="3312"/>
          </w:tcPr>
          <w:p>
            <w:r>
              <w:t>Primary Key, Unique, Blank Allowed</w:t>
            </w:r>
          </w:p>
        </w:tc>
      </w:tr>
      <w:tr>
        <w:tc>
          <w:tcPr>
            <w:tcW w:type="dxa" w:w="3312"/>
          </w:tcPr>
          <w:p>
            <w:r>
              <w:t>user</w:t>
            </w:r>
          </w:p>
        </w:tc>
        <w:tc>
          <w:tcPr>
            <w:tcW w:type="dxa" w:w="3312"/>
          </w:tcPr>
          <w:p>
            <w:r>
              <w:t>ForeignKey</w:t>
            </w:r>
          </w:p>
        </w:tc>
        <w:tc>
          <w:tcPr>
            <w:tcW w:type="dxa" w:w="3312"/>
          </w:tcPr>
          <w:p>
            <w:r>
              <w:t>FK to User (CASCADE)</w:t>
            </w:r>
          </w:p>
        </w:tc>
      </w:tr>
      <w:tr>
        <w:tc>
          <w:tcPr>
            <w:tcW w:type="dxa" w:w="3312"/>
          </w:tcPr>
          <w:p>
            <w:r>
              <w:t>message</w:t>
            </w:r>
          </w:p>
        </w:tc>
        <w:tc>
          <w:tcPr>
            <w:tcW w:type="dxa" w:w="3312"/>
          </w:tcPr>
          <w:p>
            <w:r>
              <w:t>CharField</w:t>
            </w:r>
          </w:p>
        </w:tc>
        <w:tc>
          <w:tcPr>
            <w:tcW w:type="dxa" w:w="3312"/>
          </w:tcPr>
          <w:p>
            <w:r>
              <w:t>Standard field</w:t>
            </w:r>
          </w:p>
        </w:tc>
      </w:tr>
      <w:tr>
        <w:tc>
          <w:tcPr>
            <w:tcW w:type="dxa" w:w="3312"/>
          </w:tcPr>
          <w:p>
            <w:r>
              <w:t>notification_type</w:t>
            </w:r>
          </w:p>
        </w:tc>
        <w:tc>
          <w:tcPr>
            <w:tcW w:type="dxa" w:w="3312"/>
          </w:tcPr>
          <w:p>
            <w:r>
              <w:t>CharField</w:t>
            </w:r>
          </w:p>
        </w:tc>
        <w:tc>
          <w:tcPr>
            <w:tcW w:type="dxa" w:w="3312"/>
          </w:tcPr>
          <w:p>
            <w:r>
              <w:t>Standard field</w:t>
            </w:r>
          </w:p>
        </w:tc>
      </w:tr>
      <w:tr>
        <w:tc>
          <w:tcPr>
            <w:tcW w:type="dxa" w:w="3312"/>
          </w:tcPr>
          <w:p>
            <w:r>
              <w:t>link</w:t>
            </w:r>
          </w:p>
        </w:tc>
        <w:tc>
          <w:tcPr>
            <w:tcW w:type="dxa" w:w="3312"/>
          </w:tcPr>
          <w:p>
            <w:r>
              <w:t>CharField</w:t>
            </w:r>
          </w:p>
        </w:tc>
        <w:tc>
          <w:tcPr>
            <w:tcW w:type="dxa" w:w="3312"/>
          </w:tcPr>
          <w:p>
            <w:r>
              <w:t>Nullable, Blank Allowed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read</w:t>
            </w:r>
          </w:p>
        </w:tc>
        <w:tc>
          <w:tcPr>
            <w:tcW w:type="dxa" w:w="3312"/>
          </w:tcPr>
          <w:p>
            <w:r>
              <w:t>BooleanField</w:t>
            </w:r>
          </w:p>
        </w:tc>
        <w:tc>
          <w:tcPr>
            <w:tcW w:type="dxa" w:w="3312"/>
          </w:tcPr>
          <w:p>
            <w:r>
              <w:t>Standard field</w:t>
            </w:r>
          </w:p>
        </w:tc>
      </w:tr>
      <w:tr>
        <w:tc>
          <w:tcPr>
            <w:tcW w:type="dxa" w:w="3312"/>
          </w:tcPr>
          <w:p>
            <w:r>
              <w:t>read_at</w:t>
            </w:r>
          </w:p>
        </w:tc>
        <w:tc>
          <w:tcPr>
            <w:tcW w:type="dxa" w:w="3312"/>
          </w:tcPr>
          <w:p>
            <w:r>
              <w:t>DateTimeField</w:t>
            </w:r>
          </w:p>
        </w:tc>
        <w:tc>
          <w:tcPr>
            <w:tcW w:type="dxa" w:w="3312"/>
          </w:tcPr>
          <w:p>
            <w:r>
              <w:t>Nullable, Blank Allowed</w:t>
            </w:r>
          </w:p>
        </w:tc>
      </w:tr>
    </w:tbl>
    <w:p/>
    <w:p>
      <w:pPr>
        <w:spacing w:line="276" w:lineRule="auto" w:after="120"/>
        <w:jc w:val="both"/>
      </w:pPr>
      <w:r>
        <w:t>Default Ordering: ['-created_at']</w:t>
      </w:r>
    </w:p>
    <w:p>
      <w:r>
        <w:br w:type="page"/>
      </w:r>
    </w:p>
    <w:p>
      <w:pPr>
        <w:pStyle w:val="Heading1"/>
      </w:pPr>
      <w:r>
        <w:t>Database Schema: Report</w:t>
      </w:r>
    </w:p>
    <w:p>
      <w:pPr>
        <w:spacing w:line="276" w:lineRule="auto" w:after="120"/>
        <w:jc w:val="both"/>
      </w:pPr>
      <w:r>
        <w:t>Application: reporting. Database table: reporting_report.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report_id</w:t>
            </w:r>
          </w:p>
        </w:tc>
        <w:tc>
          <w:tcPr>
            <w:tcW w:type="dxa" w:w="3312"/>
          </w:tcPr>
          <w:p>
            <w:r>
              <w:t>AutoField</w:t>
            </w:r>
          </w:p>
        </w:tc>
        <w:tc>
          <w:tcPr>
            <w:tcW w:type="dxa" w:w="3312"/>
          </w:tcPr>
          <w:p>
            <w:r>
              <w:t>Primary Key, Unique, Blank Allowed</w:t>
            </w:r>
          </w:p>
        </w:tc>
      </w:tr>
      <w:tr>
        <w:tc>
          <w:tcPr>
            <w:tcW w:type="dxa" w:w="3312"/>
          </w:tcPr>
          <w:p>
            <w:r>
              <w:t>title</w:t>
            </w:r>
          </w:p>
        </w:tc>
        <w:tc>
          <w:tcPr>
            <w:tcW w:type="dxa" w:w="3312"/>
          </w:tcPr>
          <w:p>
            <w:r>
              <w:t>CharField</w:t>
            </w:r>
          </w:p>
        </w:tc>
        <w:tc>
          <w:tcPr>
            <w:tcW w:type="dxa" w:w="3312"/>
          </w:tcPr>
          <w:p>
            <w:r>
              <w:t>Standard field</w:t>
            </w:r>
          </w:p>
        </w:tc>
      </w:tr>
      <w:tr>
        <w:tc>
          <w:tcPr>
            <w:tcW w:type="dxa" w:w="3312"/>
          </w:tcPr>
          <w:p>
            <w:r>
              <w:t>description</w:t>
            </w:r>
          </w:p>
        </w:tc>
        <w:tc>
          <w:tcPr>
            <w:tcW w:type="dxa" w:w="3312"/>
          </w:tcPr>
          <w:p>
            <w:r>
              <w:t>TextField</w:t>
            </w:r>
          </w:p>
        </w:tc>
        <w:tc>
          <w:tcPr>
            <w:tcW w:type="dxa" w:w="3312"/>
          </w:tcPr>
          <w:p>
            <w:r>
              <w:t>Nullable, Blank Allowed</w:t>
            </w:r>
          </w:p>
        </w:tc>
      </w:tr>
      <w:tr>
        <w:tc>
          <w:tcPr>
            <w:tcW w:type="dxa" w:w="3312"/>
          </w:tcPr>
          <w:p>
            <w:r>
              <w:t>report_type</w:t>
            </w:r>
          </w:p>
        </w:tc>
        <w:tc>
          <w:tcPr>
            <w:tcW w:type="dxa" w:w="3312"/>
          </w:tcPr>
          <w:p>
            <w:r>
              <w:t>CharField</w:t>
            </w:r>
          </w:p>
        </w:tc>
        <w:tc>
          <w:tcPr>
            <w:tcW w:type="dxa" w:w="3312"/>
          </w:tcPr>
          <w:p>
            <w:r>
              <w:t>Standard field</w:t>
            </w:r>
          </w:p>
        </w:tc>
      </w:tr>
      <w:tr>
        <w:tc>
          <w:tcPr>
            <w:tcW w:type="dxa" w:w="3312"/>
          </w:tcPr>
          <w:p>
            <w:r>
              <w:t>generated_by</w:t>
            </w:r>
          </w:p>
        </w:tc>
        <w:tc>
          <w:tcPr>
            <w:tcW w:type="dxa" w:w="3312"/>
          </w:tcPr>
          <w:p>
            <w:r>
              <w:t>ForeignKey</w:t>
            </w:r>
          </w:p>
        </w:tc>
        <w:tc>
          <w:tcPr>
            <w:tcW w:type="dxa" w:w="3312"/>
          </w:tcPr>
          <w:p>
            <w:r>
              <w:t>FK to User (CASCADE)</w:t>
            </w:r>
          </w:p>
        </w:tc>
      </w:tr>
      <w:tr>
        <w:tc>
          <w:tcPr>
            <w:tcW w:type="dxa" w:w="3312"/>
          </w:tcPr>
          <w:p>
            <w:r>
              <w:t>generation_date</w:t>
            </w:r>
          </w:p>
        </w:tc>
        <w:tc>
          <w:tcPr>
            <w:tcW w:type="dxa" w:w="3312"/>
          </w:tcPr>
          <w:p>
            <w:r>
              <w:t>DateTimeField</w:t>
            </w:r>
          </w:p>
        </w:tc>
        <w:tc>
          <w:tcPr>
            <w:tcW w:type="dxa" w:w="3312"/>
          </w:tcPr>
          <w:p>
            <w:r>
              <w:t>Blank Allowed</w:t>
            </w:r>
          </w:p>
        </w:tc>
      </w:tr>
      <w:tr>
        <w:tc>
          <w:tcPr>
            <w:tcW w:type="dxa" w:w="3312"/>
          </w:tcPr>
          <w:p>
            <w:r>
              <w:t>is_scheduled</w:t>
            </w:r>
          </w:p>
        </w:tc>
        <w:tc>
          <w:tcPr>
            <w:tcW w:type="dxa" w:w="3312"/>
          </w:tcPr>
          <w:p>
            <w:r>
              <w:t>BooleanField</w:t>
            </w:r>
          </w:p>
        </w:tc>
        <w:tc>
          <w:tcPr>
            <w:tcW w:type="dxa" w:w="3312"/>
          </w:tcPr>
          <w:p>
            <w:r>
              <w:t>Standard field</w:t>
            </w:r>
          </w:p>
        </w:tc>
      </w:tr>
      <w:tr>
        <w:tc>
          <w:tcPr>
            <w:tcW w:type="dxa" w:w="3312"/>
          </w:tcPr>
          <w:p>
            <w:r>
              <w:t>schedule_frequency</w:t>
            </w:r>
          </w:p>
        </w:tc>
        <w:tc>
          <w:tcPr>
            <w:tcW w:type="dxa" w:w="3312"/>
          </w:tcPr>
          <w:p>
            <w:r>
              <w:t>CharField</w:t>
            </w:r>
          </w:p>
        </w:tc>
        <w:tc>
          <w:tcPr>
            <w:tcW w:type="dxa" w:w="3312"/>
          </w:tcPr>
          <w:p>
            <w:r>
              <w:t>Nullable, Blank Allowed</w:t>
            </w:r>
          </w:p>
        </w:tc>
      </w:tr>
      <w:tr>
        <w:tc>
          <w:tcPr>
            <w:tcW w:type="dxa" w:w="3312"/>
          </w:tcPr>
          <w:p>
            <w:r>
              <w:t>last_run</w:t>
            </w:r>
          </w:p>
        </w:tc>
        <w:tc>
          <w:tcPr>
            <w:tcW w:type="dxa" w:w="3312"/>
          </w:tcPr>
          <w:p>
            <w:r>
              <w:t>DateTimeField</w:t>
            </w:r>
          </w:p>
        </w:tc>
        <w:tc>
          <w:tcPr>
            <w:tcW w:type="dxa" w:w="3312"/>
          </w:tcPr>
          <w:p>
            <w:r>
              <w:t>Nullable, Blank Allowed</w:t>
            </w:r>
          </w:p>
        </w:tc>
      </w:tr>
      <w:tr>
        <w:tc>
          <w:tcPr>
            <w:tcW w:type="dxa" w:w="3312"/>
          </w:tcPr>
          <w:p>
            <w:r>
              <w:t>parameters</w:t>
            </w:r>
          </w:p>
        </w:tc>
        <w:tc>
          <w:tcPr>
            <w:tcW w:type="dxa" w:w="3312"/>
          </w:tcPr>
          <w:p>
            <w:r>
              <w:t>JSONField</w:t>
            </w:r>
          </w:p>
        </w:tc>
        <w:tc>
          <w:tcPr>
            <w:tcW w:type="dxa" w:w="3312"/>
          </w:tcPr>
          <w:p>
            <w:r>
              <w:t>Blank Allowed</w:t>
            </w:r>
          </w:p>
        </w:tc>
      </w:tr>
      <w:tr>
        <w:tc>
          <w:tcPr>
            <w:tcW w:type="dxa" w:w="3312"/>
          </w:tcPr>
          <w:p>
            <w:r>
              <w:t>file_path</w:t>
            </w:r>
          </w:p>
        </w:tc>
        <w:tc>
          <w:tcPr>
            <w:tcW w:type="dxa" w:w="3312"/>
          </w:tcPr>
          <w:p>
            <w:r>
              <w:t>CharField</w:t>
            </w:r>
          </w:p>
        </w:tc>
        <w:tc>
          <w:tcPr>
            <w:tcW w:type="dxa" w:w="3312"/>
          </w:tcPr>
          <w:p>
            <w:r>
              <w:t>Nullable, Blank Allowed</w:t>
            </w:r>
          </w:p>
        </w:tc>
      </w:tr>
      <w:tr>
        <w:tc>
          <w:tcPr>
            <w:tcW w:type="dxa" w:w="3312"/>
          </w:tcPr>
          <w:p>
            <w:r>
              <w:t>created_at</w:t>
            </w:r>
          </w:p>
        </w:tc>
        <w:tc>
          <w:tcPr>
            <w:tcW w:type="dxa" w:w="3312"/>
          </w:tcPr>
          <w:p>
            <w:r>
              <w:t>DateTimeField</w:t>
            </w:r>
          </w:p>
        </w:tc>
        <w:tc>
          <w:tcPr>
            <w:tcW w:type="dxa" w:w="3312"/>
          </w:tcPr>
          <w:p>
            <w:r>
              <w:t>Blank Allowed</w:t>
            </w:r>
          </w:p>
        </w:tc>
      </w:tr>
      <w:tr>
        <w:tc>
          <w:tcPr>
            <w:tcW w:type="dxa" w:w="3312"/>
          </w:tcPr>
          <w:p>
            <w:r>
              <w:t>updated_at</w:t>
            </w:r>
          </w:p>
        </w:tc>
        <w:tc>
          <w:tcPr>
            <w:tcW w:type="dxa" w:w="3312"/>
          </w:tcPr>
          <w:p>
            <w:r>
              <w:t>DateTimeField</w:t>
            </w:r>
          </w:p>
        </w:tc>
        <w:tc>
          <w:tcPr>
            <w:tcW w:type="dxa" w:w="3312"/>
          </w:tcPr>
          <w:p>
            <w:r>
              <w:t>Blank Allowed</w:t>
            </w:r>
          </w:p>
        </w:tc>
      </w:tr>
      <w:tr>
        <w:tc>
          <w:tcPr>
            <w:tcW w:type="dxa" w:w="3312"/>
          </w:tcPr>
          <w:p>
            <w:r>
              <w:t>report_data</w:t>
            </w:r>
          </w:p>
        </w:tc>
        <w:tc>
          <w:tcPr>
            <w:tcW w:type="dxa" w:w="3312"/>
          </w:tcPr>
          <w:p>
            <w:r>
              <w:t>TextField</w:t>
            </w:r>
          </w:p>
        </w:tc>
        <w:tc>
          <w:tcPr>
            <w:tcW w:type="dxa" w:w="3312"/>
          </w:tcPr>
          <w:p>
            <w:r>
              <w:t>Nullable, Blank Allowed</w:t>
            </w:r>
          </w:p>
        </w:tc>
      </w:tr>
      <w:tr>
        <w:tc>
          <w:tcPr>
            <w:tcW w:type="dxa" w:w="3312"/>
          </w:tcPr>
          <w:p>
            <w:r>
              <w:t>report_file</w:t>
            </w:r>
          </w:p>
        </w:tc>
        <w:tc>
          <w:tcPr>
            <w:tcW w:type="dxa" w:w="3312"/>
          </w:tcPr>
          <w:p>
            <w:r>
              <w:t>FileField</w:t>
            </w:r>
          </w:p>
        </w:tc>
        <w:tc>
          <w:tcPr>
            <w:tcW w:type="dxa" w:w="3312"/>
          </w:tcPr>
          <w:p>
            <w:r>
              <w:t>Nullable, Blank Allowed</w:t>
            </w:r>
          </w:p>
        </w:tc>
      </w:tr>
    </w:tbl>
    <w:p/>
    <w:p>
      <w:r>
        <w:br w:type="page"/>
      </w:r>
    </w:p>
    <w:p>
      <w:pPr>
        <w:pStyle w:val="Heading1"/>
      </w:pPr>
      <w:r>
        <w:t>Database Schema: DatabaseBackup</w:t>
      </w:r>
    </w:p>
    <w:p>
      <w:pPr>
        <w:spacing w:line="276" w:lineRule="auto" w:after="120"/>
        <w:jc w:val="both"/>
      </w:pPr>
      <w:r>
        <w:t>Application: reporting. Database table: reporting_databasebackup. This model participates in the College Management System persistence layer.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Type</w:t>
            </w:r>
          </w:p>
        </w:tc>
        <w:tc>
          <w:tcPr>
            <w:tcW w:type="dxa" w:w="3312"/>
          </w:tcPr>
          <w:p>
            <w:r>
              <w:rPr>
                <w:b/>
              </w:rPr>
              <w:t>Constraint/Relationship</w:t>
            </w:r>
          </w:p>
        </w:tc>
      </w:tr>
      <w:tr>
        <w:tc>
          <w:tcPr>
            <w:tcW w:type="dxa" w:w="3312"/>
          </w:tcPr>
          <w:p>
            <w:r>
              <w:t>backup_id</w:t>
            </w:r>
          </w:p>
        </w:tc>
        <w:tc>
          <w:tcPr>
            <w:tcW w:type="dxa" w:w="3312"/>
          </w:tcPr>
          <w:p>
            <w:r>
              <w:t>AutoField</w:t>
            </w:r>
          </w:p>
        </w:tc>
        <w:tc>
          <w:tcPr>
            <w:tcW w:type="dxa" w:w="3312"/>
          </w:tcPr>
          <w:p>
            <w:r>
              <w:t>Primary Key, Unique, Blank Allowed</w:t>
            </w:r>
          </w:p>
        </w:tc>
      </w:tr>
      <w:tr>
        <w:tc>
          <w:tcPr>
            <w:tcW w:type="dxa" w:w="3312"/>
          </w:tcPr>
          <w:p>
            <w:r>
              <w:t>backup_file</w:t>
            </w:r>
          </w:p>
        </w:tc>
        <w:tc>
          <w:tcPr>
            <w:tcW w:type="dxa" w:w="3312"/>
          </w:tcPr>
          <w:p>
            <w:r>
              <w:t>CharField</w:t>
            </w:r>
          </w:p>
        </w:tc>
        <w:tc>
          <w:tcPr>
            <w:tcW w:type="dxa" w:w="3312"/>
          </w:tcPr>
          <w:p>
            <w:r>
              <w:t>Standard field</w:t>
            </w:r>
          </w:p>
        </w:tc>
      </w:tr>
      <w:tr>
        <w:tc>
          <w:tcPr>
            <w:tcW w:type="dxa" w:w="3312"/>
          </w:tcPr>
          <w:p>
            <w:r>
              <w:t>backup_date</w:t>
            </w:r>
          </w:p>
        </w:tc>
        <w:tc>
          <w:tcPr>
            <w:tcW w:type="dxa" w:w="3312"/>
          </w:tcPr>
          <w:p>
            <w:r>
              <w:t>DateTimeField</w:t>
            </w:r>
          </w:p>
        </w:tc>
        <w:tc>
          <w:tcPr>
            <w:tcW w:type="dxa" w:w="3312"/>
          </w:tcPr>
          <w:p>
            <w:r>
              <w:t>Standard field</w:t>
            </w:r>
          </w:p>
        </w:tc>
      </w:tr>
      <w:tr>
        <w:tc>
          <w:tcPr>
            <w:tcW w:type="dxa" w:w="3312"/>
          </w:tcPr>
          <w:p>
            <w:r>
              <w:t>backup_size</w:t>
            </w:r>
          </w:p>
        </w:tc>
        <w:tc>
          <w:tcPr>
            <w:tcW w:type="dxa" w:w="3312"/>
          </w:tcPr>
          <w:p>
            <w:r>
              <w:t>IntegerField</w:t>
            </w:r>
          </w:p>
        </w:tc>
        <w:tc>
          <w:tcPr>
            <w:tcW w:type="dxa" w:w="3312"/>
          </w:tcPr>
          <w:p>
            <w:r>
              <w:t>Standard field</w:t>
            </w:r>
          </w:p>
        </w:tc>
      </w:tr>
      <w:tr>
        <w:tc>
          <w:tcPr>
            <w:tcW w:type="dxa" w:w="3312"/>
          </w:tcPr>
          <w:p>
            <w:r>
              <w:t>created_by</w:t>
            </w:r>
          </w:p>
        </w:tc>
        <w:tc>
          <w:tcPr>
            <w:tcW w:type="dxa" w:w="3312"/>
          </w:tcPr>
          <w:p>
            <w:r>
              <w:t>ForeignKey</w:t>
            </w:r>
          </w:p>
        </w:tc>
        <w:tc>
          <w:tcPr>
            <w:tcW w:type="dxa" w:w="3312"/>
          </w:tcPr>
          <w:p>
            <w:r>
              <w:t>Nullable, Blank Allowed, FK to User (SET_NULL)</w:t>
            </w:r>
          </w:p>
        </w:tc>
      </w:tr>
      <w:tr>
        <w:tc>
          <w:tcPr>
            <w:tcW w:type="dxa" w:w="3312"/>
          </w:tcPr>
          <w:p>
            <w:r>
              <w:t>is_automatic</w:t>
            </w:r>
          </w:p>
        </w:tc>
        <w:tc>
          <w:tcPr>
            <w:tcW w:type="dxa" w:w="3312"/>
          </w:tcPr>
          <w:p>
            <w:r>
              <w:t>BooleanField</w:t>
            </w:r>
          </w:p>
        </w:tc>
        <w:tc>
          <w:tcPr>
            <w:tcW w:type="dxa" w:w="3312"/>
          </w:tcPr>
          <w:p>
            <w:r>
              <w:t>Standard field</w:t>
            </w:r>
          </w:p>
        </w:tc>
      </w:tr>
      <w:tr>
        <w:tc>
          <w:tcPr>
            <w:tcW w:type="dxa" w:w="3312"/>
          </w:tcPr>
          <w:p>
            <w:r>
              <w:t>status</w:t>
            </w:r>
          </w:p>
        </w:tc>
        <w:tc>
          <w:tcPr>
            <w:tcW w:type="dxa" w:w="3312"/>
          </w:tcPr>
          <w:p>
            <w:r>
              <w:t>CharField</w:t>
            </w:r>
          </w:p>
        </w:tc>
        <w:tc>
          <w:tcPr>
            <w:tcW w:type="dxa" w:w="3312"/>
          </w:tcPr>
          <w:p>
            <w:r>
              <w:t>Standard field</w:t>
            </w:r>
          </w:p>
        </w:tc>
      </w:tr>
      <w:tr>
        <w:tc>
          <w:tcPr>
            <w:tcW w:type="dxa" w:w="3312"/>
          </w:tcPr>
          <w:p>
            <w:r>
              <w:t>notes</w:t>
            </w:r>
          </w:p>
        </w:tc>
        <w:tc>
          <w:tcPr>
            <w:tcW w:type="dxa" w:w="3312"/>
          </w:tcPr>
          <w:p>
            <w:r>
              <w:t>TextField</w:t>
            </w:r>
          </w:p>
        </w:tc>
        <w:tc>
          <w:tcPr>
            <w:tcW w:type="dxa" w:w="3312"/>
          </w:tcPr>
          <w:p>
            <w:r>
              <w:t>Nullable, Blank Allowed</w:t>
            </w:r>
          </w:p>
        </w:tc>
      </w:tr>
    </w:tbl>
    <w:p/>
    <w:p>
      <w:pPr>
        <w:spacing w:line="276" w:lineRule="auto" w:after="120"/>
        <w:jc w:val="both"/>
      </w:pPr>
      <w:r>
        <w:t>Default Ordering: ['-backup_date']</w:t>
      </w:r>
    </w:p>
    <w:p>
      <w:r>
        <w:br w:type="page"/>
      </w:r>
    </w:p>
    <w:p>
      <w:pPr>
        <w:pStyle w:val="Heading1"/>
      </w:pPr>
      <w:r>
        <w:t>Coding: Email Based Login Form</w:t>
      </w:r>
    </w:p>
    <w:p>
      <w:pPr>
        <w:spacing w:line="276" w:lineRule="auto" w:after="120"/>
        <w:jc w:val="both"/>
      </w:pPr>
      <w:r>
        <w:t>This snippet shows email-based authentication. The form locates active users by email and delegates password checking to Django's authentication backend so password validation remains case-sensitive.</w:t>
      </w:r>
    </w:p>
    <w:p>
      <w:pPr>
        <w:pStyle w:val="CodeBlock"/>
      </w:pPr>
      <w:r>
        <w:t>class LoginForm(AuthenticationForm):</w:t>
        <w:br/>
        <w:t xml:space="preserve">    error_messages = {</w:t>
        <w:br/>
        <w:t xml:space="preserve">        'invalid_login': "Please enter a correct email and password. Passwords are case-sensitive.",</w:t>
        <w:br/>
        <w:t xml:space="preserve">        'inactive': "This account is inactive.",</w:t>
        <w:br/>
        <w:t xml:space="preserve">    }</w:t>
        <w:br/>
        <w:br/>
        <w:t xml:space="preserve">    username = forms.EmailField(label='Email', widget=forms.EmailInput(attrs={</w:t>
        <w:br/>
        <w:t xml:space="preserve">        'class': 'form-control',</w:t>
        <w:br/>
        <w:t xml:space="preserve">        'placeholder': 'Email address',</w:t>
        <w:br/>
        <w:t xml:space="preserve">        'autocomplete': 'email',</w:t>
        <w:br/>
        <w:t xml:space="preserve">    }))</w:t>
        <w:br/>
        <w:t xml:space="preserve">    password = forms.CharField(widget=forms.PasswordInput(attrs={</w:t>
        <w:br/>
        <w:t xml:space="preserve">        'class': 'form-control',</w:t>
        <w:br/>
        <w:t xml:space="preserve">        'placeholder': 'Password',</w:t>
        <w:br/>
        <w:t xml:space="preserve">        'autocomplete': 'current-password',</w:t>
        <w:br/>
        <w:t xml:space="preserve">    }))</w:t>
        <w:br/>
        <w:br/>
        <w:t xml:space="preserve">    def clean(self):</w:t>
        <w:br/>
        <w:t xml:space="preserve">        email = self.cleaned_data.get('username')</w:t>
        <w:br/>
        <w:t xml:space="preserve">        password = self.cleaned_data.get('password')</w:t>
        <w:br/>
        <w:br/>
        <w:t xml:space="preserve">        if email is not None and password:</w:t>
        <w:br/>
        <w:t xml:space="preserve">            users = User.objects.filter(email__iexact=email, is_active=True)</w:t>
        <w:br/>
        <w:t xml:space="preserve">            # Django's password hash check is case-sensitive; pass the exact</w:t>
        <w:br/>
        <w:t xml:space="preserve">            # password string through without normalization.</w:t>
        <w:br/>
        <w:t xml:space="preserve">            matching_users = []</w:t>
        <w:br/>
        <w:t xml:space="preserve">            for user in users:</w:t>
        <w:br/>
        <w:t xml:space="preserve">                authenticated_user = authenticate(</w:t>
        <w:br/>
        <w:t xml:space="preserve">                    self.request,</w:t>
        <w:br/>
        <w:t xml:space="preserve">                    username=user.get_username(),</w:t>
        <w:br/>
        <w:t xml:space="preserve">                    password=password,</w:t>
        <w:br/>
        <w:t xml:space="preserve">                )</w:t>
        <w:br/>
        <w:t xml:space="preserve">                if authenticated_user is not None:</w:t>
        <w:br/>
        <w:t xml:space="preserve">                    matching_users.append(authenticated_user)</w:t>
        <w:br/>
        <w:br/>
        <w:t xml:space="preserve">            if not matching_users:</w:t>
        <w:br/>
        <w:t xml:space="preserve">                raise self.get_invalid_login_error()</w:t>
        <w:br/>
        <w:t xml:space="preserve">            if len(matching_users) &gt; 1:</w:t>
        <w:br/>
        <w:t xml:space="preserve">                raise forms.ValidationError(</w:t>
        <w:br/>
        <w:t xml:space="preserve">                    "Multiple active accounts match this email and password. Please contact an administrator.",</w:t>
        <w:br/>
        <w:t xml:space="preserve">                    code='duplicate_email_password',</w:t>
        <w:br/>
        <w:t xml:space="preserve">                )</w:t>
      </w:r>
    </w:p>
    <w:p>
      <w:r>
        <w:br w:type="page"/>
      </w:r>
    </w:p>
    <w:p>
      <w:pPr>
        <w:pStyle w:val="Heading1"/>
      </w:pPr>
      <w:r>
        <w:t>Coding: Login and Logout Audit Signals</w:t>
      </w:r>
    </w:p>
    <w:p>
      <w:pPr>
        <w:spacing w:line="276" w:lineRule="auto" w:after="120"/>
        <w:jc w:val="both"/>
      </w:pPr>
      <w:r>
        <w:t>This snippet shows centralized audit logging for authentication events. It records user, action, module, record id, IP address, user agent, and description.</w:t>
      </w:r>
    </w:p>
    <w:p>
      <w:pPr>
        <w:pStyle w:val="CodeBlock"/>
      </w:pPr>
      <w:r>
        <w:t>def log_user_login(sender, request, user, **kwargs):</w:t>
        <w:br/>
        <w:t xml:space="preserve">    AuditTrail.objects.create(</w:t>
        <w:br/>
        <w:t xml:space="preserve">        user=user,</w:t>
        <w:br/>
        <w:t xml:space="preserve">        action='login',</w:t>
        <w:br/>
        <w:t xml:space="preserve">        module='authentication',</w:t>
        <w:br/>
        <w:t xml:space="preserve">        record_id=user.id,</w:t>
        <w:br/>
        <w:t xml:space="preserve">        description=f'{user.get_username()} signed in',</w:t>
        <w:br/>
        <w:t xml:space="preserve">        ip_address=_request_ip(request),</w:t>
        <w:br/>
        <w:t xml:space="preserve">        user_agent=_request_user_agent(request),</w:t>
        <w:br/>
        <w:t xml:space="preserve">    )</w:t>
        <w:br/>
        <w:br/>
        <w:br/>
        <w:t>@receiver(user_logged_out)</w:t>
        <w:br/>
        <w:t>def log_user_logout(sender, request, user, **kwargs):</w:t>
        <w:br/>
        <w:t xml:space="preserve">    if user is None:</w:t>
        <w:br/>
        <w:t xml:space="preserve">        return</w:t>
        <w:br/>
        <w:br/>
        <w:t xml:space="preserve">    AuditTrail.objects.create(</w:t>
        <w:br/>
        <w:t xml:space="preserve">        user=user,</w:t>
        <w:br/>
        <w:t xml:space="preserve">        action='logout',</w:t>
        <w:br/>
        <w:t xml:space="preserve">        module='authentication',</w:t>
        <w:br/>
        <w:t xml:space="preserve">        record_id=user.id,</w:t>
        <w:br/>
        <w:t xml:space="preserve">        description=f'{user.get_username()} signed out',</w:t>
        <w:br/>
        <w:t xml:space="preserve">        ip_address=_request_ip(request),</w:t>
        <w:br/>
        <w:t xml:space="preserve">        user_agent=_request_user_agent(request),</w:t>
        <w:br/>
        <w:t xml:space="preserve">    )</w:t>
      </w:r>
    </w:p>
    <w:p>
      <w:r>
        <w:br w:type="page"/>
      </w:r>
    </w:p>
    <w:p>
      <w:pPr>
        <w:pStyle w:val="Heading1"/>
      </w:pPr>
      <w:r>
        <w:t>Coding: Activity Log Filtering View</w:t>
      </w:r>
    </w:p>
    <w:p>
      <w:pPr>
        <w:spacing w:line="276" w:lineRule="auto" w:after="120"/>
        <w:jc w:val="both"/>
      </w:pPr>
      <w:r>
        <w:t>This snippet shows dynamic filtering by module, action, user, search text, and date range. It also prepares pagination and CSV export context.</w:t>
      </w:r>
    </w:p>
    <w:p>
      <w:pPr>
        <w:pStyle w:val="CodeBlock"/>
      </w:pPr>
      <w:r>
        <w:t>def system_activity_logs(request):</w:t>
        <w:br/>
        <w:t xml:space="preserve">    """View for detailed system activity logs with filtering"""</w:t>
        <w:br/>
        <w:t xml:space="preserve">    module_filter = request.GET.get('module', '')</w:t>
        <w:br/>
        <w:t xml:space="preserve">    action_filter = request.GET.get('action', '')</w:t>
        <w:br/>
        <w:t xml:space="preserve">    date_from_str = request.GET.get('date_from', '')</w:t>
        <w:br/>
        <w:t xml:space="preserve">    date_to_str = request.GET.get('date_to', '')</w:t>
        <w:br/>
        <w:t xml:space="preserve">    user_filter = request.GET.get('user_filter', '')</w:t>
        <w:br/>
        <w:t xml:space="preserve">    search_query = request.GET.get('search', '')</w:t>
        <w:br/>
        <w:t xml:space="preserve">    export_format = request.GET.get('export', '')</w:t>
        <w:br/>
        <w:br/>
        <w:t xml:space="preserve">    profile = getattr(request.user, 'profile', None)</w:t>
        <w:br/>
        <w:t xml:space="preserve">    user_type = getattr(profile, 'user_type', None)</w:t>
        <w:br/>
        <w:t xml:space="preserve">    is_admin_user = request.user.is_superuser or user_type == 'admin'</w:t>
        <w:br/>
        <w:br/>
        <w:t xml:space="preserve">    if is_admin_user:</w:t>
        <w:br/>
        <w:t xml:space="preserve">        visible_activities = AuditTrail.objects.select_related('user', 'user__profile').all()</w:t>
        <w:br/>
        <w:t xml:space="preserve">    else:</w:t>
        <w:br/>
        <w:t xml:space="preserve">        visible_activities = get_relevant_activities(request.user, limit=None).select_related('user', 'user__profile')</w:t>
        <w:br/>
        <w:br/>
        <w:t xml:space="preserve">    total_activity_count = visible_activities.count()</w:t>
        <w:br/>
        <w:t xml:space="preserve">    activities = visible_activities</w:t>
        <w:br/>
        <w:br/>
        <w:t xml:space="preserve">    date_error = ''</w:t>
        <w:br/>
        <w:t xml:space="preserve">    date_from = None</w:t>
        <w:br/>
        <w:t xml:space="preserve">    date_to = None</w:t>
        <w:br/>
        <w:t xml:space="preserve">    if date_from_str:</w:t>
        <w:br/>
        <w:t xml:space="preserve">        try:</w:t>
        <w:br/>
        <w:t xml:space="preserve">            parsed_from = datetime.datetime.strptime(date_from_str, '%Y-%m-%d').date()</w:t>
        <w:br/>
        <w:t xml:space="preserve">            date_from = timezone.make_aware(</w:t>
        <w:br/>
        <w:t xml:space="preserve">                datetime.datetime.combine(parsed_from, datetime.time.min),</w:t>
        <w:br/>
        <w:t xml:space="preserve">                timezone.get_current_timezone()</w:t>
        <w:br/>
        <w:t xml:space="preserve">            )</w:t>
        <w:br/>
        <w:t xml:space="preserve">        except ValueError:</w:t>
        <w:br/>
        <w:t xml:space="preserve">            date_error = 'Invalid start date ignored.'</w:t>
        <w:br/>
        <w:br/>
        <w:t xml:space="preserve">    if date_to_str:</w:t>
        <w:br/>
        <w:t xml:space="preserve">        try:</w:t>
        <w:br/>
        <w:t xml:space="preserve">            parsed_to = datetime.datetime.strptime(date_to_str, '%Y-%m-%d').date()</w:t>
        <w:br/>
        <w:t xml:space="preserve">            date_to = timezone.make_aware(</w:t>
        <w:br/>
        <w:t xml:space="preserve">                datetime.datetime.combine(parsed_to, datetime.time.max),</w:t>
        <w:br/>
        <w:t xml:space="preserve">                timezone.get_current_timezone()</w:t>
        <w:br/>
        <w:t xml:space="preserve">            )</w:t>
      </w:r>
    </w:p>
    <w:p>
      <w:r>
        <w:br w:type="page"/>
      </w:r>
    </w:p>
    <w:p>
      <w:pPr>
        <w:pStyle w:val="Heading1"/>
      </w:pPr>
      <w:r>
        <w:t>Coding: Student Model</w:t>
      </w:r>
    </w:p>
    <w:p>
      <w:pPr>
        <w:spacing w:line="276" w:lineRule="auto" w:after="120"/>
        <w:jc w:val="both"/>
      </w:pPr>
      <w:r>
        <w:t>The student model links a student to a Django User and a Course, preserving a normalized academic record.</w:t>
      </w:r>
    </w:p>
    <w:p>
      <w:pPr>
        <w:pStyle w:val="CodeBlock"/>
      </w:pPr>
      <w:r>
        <w:t>class Student(models.Model):</w:t>
        <w:br/>
        <w:t xml:space="preserve">    student_id = models.AutoField(primary_key=True)</w:t>
        <w:br/>
        <w:t xml:space="preserve">    user = models.OneToOneField(User, on_delete=models.CASCADE, related_name='student_profile')</w:t>
        <w:br/>
        <w:t xml:space="preserve">    name = models.CharField(max_length=100)</w:t>
        <w:br/>
        <w:t xml:space="preserve">    email = models.EmailField(unique=True)</w:t>
        <w:br/>
        <w:t xml:space="preserve">    course = models.ForeignKey('course_management.Course', on_delete=models.CASCADE)</w:t>
        <w:br/>
        <w:t xml:space="preserve">    year = models.IntegerField()</w:t>
        <w:br/>
        <w:t xml:space="preserve">    created_at = models.DateTimeField(auto_now_add=True)</w:t>
        <w:br/>
        <w:t xml:space="preserve">    updated_at = models.DateTimeField(auto_now=True)</w:t>
        <w:br/>
        <w:br/>
        <w:t xml:space="preserve">    def __str__(self):</w:t>
        <w:br/>
        <w:t xml:space="preserve">        return f"{self.name} ({self.formatted_id})"</w:t>
        <w:br/>
        <w:br/>
        <w:t xml:space="preserve">    @property</w:t>
        <w:br/>
        <w:t xml:space="preserve">    def formatted_id(self):</w:t>
        <w:br/>
        <w:t xml:space="preserve">        """Return the student ID formatted as ST000001, ST000002, etc.</w:t>
        <w:br/>
        <w:t xml:space="preserve">        </w:t>
        <w:br/>
        <w:t xml:space="preserve">        Note: This is for display purposes only. The actual student_id field</w:t>
        <w:br/>
        <w:t xml:space="preserve">        remains an integer (AutoField) in the database. This property allows us</w:t>
        <w:br/>
        <w:t xml:space="preserve">        to show student IDs in a consistent format throughout the application</w:t>
        <w:br/>
        <w:t xml:space="preserve">        while maintaining database integrity with proper data types.</w:t>
        <w:br/>
        <w:t xml:space="preserve">        """</w:t>
        <w:br/>
        <w:t xml:space="preserve">        return f"ST{self.student_id:06d}"</w:t>
      </w:r>
    </w:p>
    <w:p>
      <w:r>
        <w:br w:type="page"/>
      </w:r>
    </w:p>
    <w:p>
      <w:pPr>
        <w:pStyle w:val="Heading1"/>
      </w:pPr>
      <w:r>
        <w:t>Coding: Attendance Model</w:t>
      </w:r>
    </w:p>
    <w:p>
      <w:pPr>
        <w:spacing w:line="276" w:lineRule="auto" w:after="120"/>
        <w:jc w:val="both"/>
      </w:pPr>
      <w:r>
        <w:t>The attendance model stores student, course, date, and status. The unique constraint prevents duplicate attendance rows for the same date and course.</w:t>
      </w:r>
    </w:p>
    <w:p>
      <w:pPr>
        <w:pStyle w:val="CodeBlock"/>
      </w:pPr>
      <w:r>
        <w:t>class Attendance(models.Model):</w:t>
        <w:br/>
        <w:t xml:space="preserve">    ATTENDANCE_STATUS = (</w:t>
        <w:br/>
        <w:t xml:space="preserve">        ('present', 'Present'),</w:t>
        <w:br/>
        <w:t xml:space="preserve">        ('absent', 'Absent'),</w:t>
        <w:br/>
        <w:t xml:space="preserve">        ('late', 'Late'),</w:t>
        <w:br/>
        <w:t xml:space="preserve">        ('excused', 'Excused'),</w:t>
        <w:br/>
        <w:t xml:space="preserve">    )</w:t>
        <w:br/>
        <w:br/>
        <w:t xml:space="preserve">    attendance_id = models.AutoField(primary_key=True)</w:t>
        <w:br/>
        <w:t xml:space="preserve">    student = models.ForeignKey('student_management.Student', on_delete=models.CASCADE, related_name='attendances')</w:t>
        <w:br/>
        <w:t xml:space="preserve">    course = models.ForeignKey('course_management.Course', on_delete=models.CASCADE, related_name='attendances')</w:t>
        <w:br/>
        <w:t xml:space="preserve">    date = models.DateField()</w:t>
        <w:br/>
        <w:t xml:space="preserve">    status = models.CharField(max_length=10, choices=ATTENDANCE_STATUS)</w:t>
        <w:br/>
        <w:t xml:space="preserve">    created_at = models.DateTimeField(auto_now_add=True)</w:t>
        <w:br/>
        <w:t xml:space="preserve">    updated_at = models.DateTimeField(auto_now=True)</w:t>
        <w:br/>
        <w:br/>
        <w:t xml:space="preserve">    class Meta:</w:t>
        <w:br/>
        <w:t xml:space="preserve">        unique_together = ('student', 'course', 'date')</w:t>
        <w:br/>
        <w:br/>
        <w:t xml:space="preserve">    def __str__(self):</w:t>
        <w:br/>
        <w:t xml:space="preserve">        return f"{self.student.name} - {self.course.name} - {self.date} - {self.status}"</w:t>
      </w:r>
    </w:p>
    <w:p>
      <w:r>
        <w:br w:type="page"/>
      </w:r>
    </w:p>
    <w:p>
      <w:pPr>
        <w:pStyle w:val="Heading1"/>
      </w:pPr>
      <w:r>
        <w:t>Coding: Result Calculation</w:t>
      </w:r>
    </w:p>
    <w:p>
      <w:pPr>
        <w:spacing w:line="276" w:lineRule="auto" w:after="120"/>
        <w:jc w:val="both"/>
      </w:pPr>
      <w:r>
        <w:t>The Result model calculates percentage, pass/fail status, and grade before saving the row.</w:t>
      </w:r>
    </w:p>
    <w:p>
      <w:pPr>
        <w:pStyle w:val="CodeBlock"/>
      </w:pPr>
      <w:r>
        <w:t xml:space="preserve">    def save(self, *args, **kwargs):</w:t>
        <w:br/>
        <w:t xml:space="preserve">        # Calculate percentage</w:t>
        <w:br/>
        <w:t xml:space="preserve">        if self.marks_obtained and self.examination.total_marks:</w:t>
        <w:br/>
        <w:t xml:space="preserve">            self.percentage = (self.marks_obtained / self.examination.total_marks) * 100</w:t>
        <w:br/>
        <w:t xml:space="preserve">            </w:t>
        <w:br/>
        <w:t xml:space="preserve">            # Determine status</w:t>
        <w:br/>
        <w:t xml:space="preserve">            if self.marks_obtained &gt;= self.examination.passing_marks:</w:t>
        <w:br/>
        <w:t xml:space="preserve">                self.status = 'pass'</w:t>
        <w:br/>
        <w:t xml:space="preserve">            else:</w:t>
        <w:br/>
        <w:t xml:space="preserve">                self.status = 'fail'</w:t>
        <w:br/>
        <w:t xml:space="preserve">                </w:t>
        <w:br/>
        <w:t xml:space="preserve">            # Assign grade based on percentage</w:t>
        <w:br/>
        <w:t xml:space="preserve">            if self.percentage &gt;= 90:</w:t>
        <w:br/>
        <w:t xml:space="preserve">                self.grade = 'A+'</w:t>
        <w:br/>
        <w:t xml:space="preserve">            elif self.percentage &gt;= 80:</w:t>
        <w:br/>
        <w:t xml:space="preserve">                self.grade = 'A'</w:t>
        <w:br/>
        <w:t xml:space="preserve">            elif self.percentage &gt;= 70:</w:t>
        <w:br/>
        <w:t xml:space="preserve">                self.grade = 'B+'</w:t>
        <w:br/>
        <w:t xml:space="preserve">            elif self.percentage &gt;= 60:</w:t>
        <w:br/>
        <w:t xml:space="preserve">                self.grade = 'B'</w:t>
        <w:br/>
        <w:t xml:space="preserve">            elif self.percentage &gt;= 50:</w:t>
        <w:br/>
        <w:t xml:space="preserve">                self.grade = 'C+'</w:t>
        <w:br/>
        <w:t xml:space="preserve">            elif self.percentage &gt;= 40:</w:t>
        <w:br/>
        <w:t xml:space="preserve">                self.grade = 'C'</w:t>
        <w:br/>
        <w:t xml:space="preserve">            elif self.percentage &gt;= 33:</w:t>
        <w:br/>
        <w:t xml:space="preserve">                self.grade = 'D'</w:t>
        <w:br/>
        <w:t xml:space="preserve">            else:</w:t>
        <w:br/>
        <w:t xml:space="preserve">                self.grade = 'F'</w:t>
        <w:br/>
        <w:t xml:space="preserve">                </w:t>
        <w:br/>
        <w:t xml:space="preserve">        super().save(*args, **kwargs)</w:t>
      </w:r>
    </w:p>
    <w:p>
      <w:r>
        <w:br w:type="page"/>
      </w:r>
    </w:p>
    <w:p>
      <w:pPr>
        <w:pStyle w:val="Heading1"/>
      </w:pPr>
      <w:r>
        <w:t>Coding: Fee Payment Model</w:t>
      </w:r>
    </w:p>
    <w:p>
      <w:pPr>
        <w:spacing w:line="276" w:lineRule="auto" w:after="120"/>
        <w:jc w:val="both"/>
      </w:pPr>
      <w:r>
        <w:t>The Payment model stores fee payment details, payment method, transaction id, status, and unique receipt number.</w:t>
      </w:r>
    </w:p>
    <w:p>
      <w:pPr>
        <w:pStyle w:val="CodeBlock"/>
      </w:pPr>
      <w:r>
        <w:t>class Payment(models.Model):</w:t>
        <w:br/>
        <w:t xml:space="preserve">    PAYMENT_STATUS = (</w:t>
        <w:br/>
        <w:t xml:space="preserve">        ('pending', 'Pending'),</w:t>
        <w:br/>
        <w:t xml:space="preserve">        ('completed', 'Completed'),</w:t>
        <w:br/>
        <w:t xml:space="preserve">        ('failed', 'Failed'),</w:t>
        <w:br/>
        <w:t xml:space="preserve">        ('refunded', 'Refunded'),</w:t>
        <w:br/>
        <w:t xml:space="preserve">    )</w:t>
        <w:br/>
        <w:t xml:space="preserve">    </w:t>
        <w:br/>
        <w:t xml:space="preserve">    PAYMENT_METHODS = (</w:t>
        <w:br/>
        <w:t xml:space="preserve">        ('cash', 'Cash'),</w:t>
        <w:br/>
        <w:t xml:space="preserve">        ('credit_card', 'Credit Card'),</w:t>
        <w:br/>
        <w:t xml:space="preserve">        ('debit_card', 'Debit Card'),</w:t>
        <w:br/>
        <w:t xml:space="preserve">        ('bank_transfer', 'Bank Transfer'),</w:t>
        <w:br/>
        <w:t xml:space="preserve">        ('online_payment', 'Online Payment'),</w:t>
        <w:br/>
        <w:t xml:space="preserve">    )</w:t>
        <w:br/>
        <w:t xml:space="preserve">    </w:t>
        <w:br/>
        <w:t xml:space="preserve">    payment_id = models.AutoField(primary_key=True)</w:t>
        <w:br/>
        <w:t xml:space="preserve">    student = models.ForeignKey('student_management.Student', on_delete=models.CASCADE, related_name='payments')</w:t>
        <w:br/>
        <w:t xml:space="preserve">    fee_structure = models.ForeignKey(FeeStructure, on_delete=models.CASCADE, related_name='payments')</w:t>
        <w:br/>
        <w:t xml:space="preserve">    amount = models.DecimalField(max_digits=10, decimal_places=2)</w:t>
        <w:br/>
        <w:t xml:space="preserve">    payment_date = models.DateField(auto_now_add=True)</w:t>
        <w:br/>
        <w:t xml:space="preserve">    payment_method = models.CharField(max_length=20, choices=PAYMENT_METHODS)</w:t>
        <w:br/>
        <w:t xml:space="preserve">    transaction_id = models.CharField(max_length=100, null=True, blank=True)</w:t>
        <w:br/>
        <w:t xml:space="preserve">    status = models.CharField(max_length=20, choices=PAYMENT_STATUS, default='pending')</w:t>
        <w:br/>
        <w:t xml:space="preserve">    receipt_number = models.CharField(max_length=50, unique=True)</w:t>
        <w:br/>
        <w:t xml:space="preserve">    remarks = models.TextField(null=True, blank=True)</w:t>
        <w:br/>
        <w:t xml:space="preserve">    created_at = models.DateTimeField(auto_now_add=True)</w:t>
        <w:br/>
        <w:t xml:space="preserve">    updated_at = models.DateTimeField(auto_now=True)</w:t>
        <w:br/>
        <w:t xml:space="preserve">    </w:t>
        <w:br/>
        <w:t xml:space="preserve">    def __str__(self):</w:t>
        <w:br/>
        <w:t xml:space="preserve">        return f"{self.student.name} - {self.fee_structure.category.name} - {self.payment_date} - ${self.amount}"</w:t>
      </w:r>
    </w:p>
    <w:p>
      <w:r>
        <w:br w:type="page"/>
      </w:r>
    </w:p>
    <w:p>
      <w:pPr>
        <w:pStyle w:val="Heading1"/>
      </w:pPr>
      <w:r>
        <w:t>Coding: Base Tailwind Layout</w:t>
      </w:r>
    </w:p>
    <w:p>
      <w:pPr>
        <w:spacing w:line="276" w:lineRule="auto" w:after="120"/>
        <w:jc w:val="both"/>
      </w:pPr>
      <w:r>
        <w:t>The base template loads Tailwind CDN, defines responsive navigation, renders messages, and provides shared layout blocks.</w:t>
      </w:r>
    </w:p>
    <w:p>
      <w:pPr>
        <w:pStyle w:val="CodeBlock"/>
      </w:pPr>
      <w:r>
        <w:t>&lt;!DOCTYPE html&gt;</w:t>
        <w:br/>
        <w:t>{% load static %}</w:t>
        <w:br/>
        <w:t>&lt;html lang="en"&gt;</w:t>
        <w:br/>
        <w:t>&lt;head&gt;</w:t>
        <w:br/>
        <w:t xml:space="preserve">    &lt;meta charset="UTF-8"&gt;</w:t>
        <w:br/>
        <w:t xml:space="preserve">    &lt;meta name="viewport" content="width=device-width, initial-scale=1.0"&gt;</w:t>
        <w:br/>
        <w:t xml:space="preserve">    &lt;title&gt;{% block title %}College Management System{% endblock %}&lt;/title&gt;</w:t>
        <w:br/>
        <w:t xml:space="preserve">    &lt;script src="https://cdn.tailwindcss.com"&gt;&lt;/script&gt;</w:t>
        <w:br/>
        <w:t xml:space="preserve">    &lt;link rel="stylesheet" href="https://cdnjs.cloudflare.com/ajax/libs/font-awesome/6.0.0/css/all.min.css"&gt;</w:t>
        <w:br/>
        <w:t xml:space="preserve">    &lt;link rel="stylesheet" href="{% static 'css/tailwind-compat.css' %}"&gt;</w:t>
        <w:br/>
        <w:t xml:space="preserve">    {% block extra_css %}{% endblock %}</w:t>
        <w:br/>
        <w:t>&lt;/head&gt;</w:t>
        <w:br/>
        <w:t>&lt;body class="min-h-screen bg-slate-100 text-slate-900 antialiased"&gt;</w:t>
        <w:br/>
        <w:t xml:space="preserve">    {% with user_type=user.profile.user_type|default:'' %}</w:t>
        <w:br/>
        <w:t xml:space="preserve">    {% if user.is_authenticated %}</w:t>
        <w:br/>
        <w:t xml:space="preserve">    &lt;div class="min-h-screen lg:flex"&gt;</w:t>
        <w:br/>
        <w:t xml:space="preserve">        &lt;div id="sidebarBackdrop" class="fixed inset-0 z-30 hidden bg-slate-950/50 lg:hidden"&gt;&lt;/div&gt;</w:t>
        <w:br/>
        <w:t xml:space="preserve">        &lt;aside id="appSidebar" class="fixed inset-y-0 left-0 z-40 flex w-72 -translate-x-full flex-col border-r border-slate-800 bg-slate-950 text-slate-100 shadow-2xl transition-transform duration-200 lg:translate-x-0"&gt;</w:t>
        <w:br/>
        <w:t xml:space="preserve">            &lt;div class="flex h-16 items-center gap-3 border-b border-slate-800 px-5"&gt;</w:t>
        <w:br/>
        <w:t xml:space="preserve">                &lt;div class="grid h-10 w-10 place-items-center rounded-xl bg-blue-600 text-white"&gt;</w:t>
        <w:br/>
        <w:t xml:space="preserve">                    &lt;i class="fas fa-university"&gt;&lt;/i&gt;</w:t>
        <w:br/>
        <w:t xml:space="preserve">                &lt;/div&gt;</w:t>
        <w:br/>
        <w:t xml:space="preserve">                &lt;div&gt;</w:t>
        <w:br/>
        <w:t xml:space="preserve">                    &lt;a href="{% url 'home' %}" class="block text-base font-bold tracking-wide text-white"&gt;College MS&lt;/a&gt;</w:t>
        <w:br/>
        <w:t xml:space="preserve">                    &lt;span class="text-xs text-slate-400"&gt;Management Portal&lt;/span&gt;</w:t>
        <w:br/>
        <w:t xml:space="preserve">                &lt;/div&gt;</w:t>
        <w:br/>
        <w:t xml:space="preserve">            &lt;/div&gt;</w:t>
        <w:br/>
        <w:br/>
        <w:t xml:space="preserve">            &lt;nav class="flex-1 space-y-5 overflow-y-auto px-4 py-5 text-sm"&gt;</w:t>
        <w:br/>
        <w:t xml:space="preserve">                &lt;a href="{% url 'home' %}" class="flex items-center gap-3 rounded-xl px-3 py-2.5 font-semibold text-slate-200 hover:bg-slate-800 hover:text-white"&gt;</w:t>
        <w:br/>
        <w:t xml:space="preserve">                    &lt;i class="fas fa-home w-5 text-blue-300"&gt;&lt;/i&gt; Dashboard</w:t>
        <w:br/>
        <w:t xml:space="preserve">                &lt;/a&gt;</w:t>
        <w:br/>
        <w:br/>
        <w:t xml:space="preserve">                {% if user_type == 'admin' or user.is_staff %}</w:t>
        <w:br/>
        <w:t xml:space="preserve">                &lt;section&gt;</w:t>
        <w:br/>
        <w:t xml:space="preserve">                    &lt;p class="px-3 pb-2 text-xs font-bold uppercase tracking-wider text-slate-500"&gt;Administration&lt;/p&gt;</w:t>
        <w:br/>
        <w:t xml:space="preserve">                    &lt;details class="group"&gt;</w:t>
        <w:br/>
        <w:t xml:space="preserve">                        &lt;summary class="flex cursor-pointer list-none items-center justify-between rounded-xl px-3 py-2.5 font-semibold hover:bg-slate-800"&gt;</w:t>
        <w:br/>
        <w:t xml:space="preserve">                            &lt;span&gt;&lt;i class="fas fa-user-graduate mr-3 w-5 text-blue-300"&gt;&lt;/i&gt;Students&lt;/span&gt;</w:t>
        <w:br/>
        <w:t xml:space="preserve">                            &lt;i class="fas fa-chevron-down text-xs text-slate-500 group-open:rotate-180"&gt;&lt;/i&gt;</w:t>
        <w:br/>
        <w:t xml:space="preserve">                        &lt;/summary&gt;</w:t>
        <w:br/>
        <w:t xml:space="preserve">                        &lt;div class="mt-1 space-y-1 pl-10"&gt;</w:t>
      </w:r>
    </w:p>
    <w:p>
      <w:r>
        <w:br w:type="page"/>
      </w:r>
    </w:p>
    <w:p>
      <w:pPr>
        <w:pStyle w:val="Heading1"/>
      </w:pPr>
      <w:r>
        <w:t>Coding: Activity Logs Template</w:t>
      </w:r>
    </w:p>
    <w:p>
      <w:pPr>
        <w:spacing w:line="276" w:lineRule="auto" w:after="120"/>
        <w:jc w:val="both"/>
      </w:pPr>
      <w:r>
        <w:t>The template provides one filter form, responsive summary cards, a horizontally scrollable table, pagination, and CSV export link.</w:t>
      </w:r>
    </w:p>
    <w:p>
      <w:pPr>
        <w:pStyle w:val="CodeBlock"/>
      </w:pPr>
      <w:r>
        <w:t>{% block title %}System Activity Logs | College Management System{% endblock %}</w:t>
        <w:br/>
        <w:br/>
        <w:t>{% block content %}</w:t>
        <w:br/>
        <w:t>&lt;div class="space-y-6"&gt;</w:t>
        <w:br/>
        <w:t xml:space="preserve">    &lt;div class="flex flex-col gap-4 sm:flex-row sm:items-center sm:justify-between"&gt;</w:t>
        <w:br/>
        <w:t xml:space="preserve">        &lt;div&gt;</w:t>
        <w:br/>
        <w:t xml:space="preserve">            &lt;p class="text-sm font-medium text-slate-500"&gt;Security and operations&lt;/p&gt;</w:t>
        <w:br/>
        <w:t xml:space="preserve">            &lt;h1 class="text-2xl font-bold tracking-tight text-slate-950 sm:text-3xl"&gt;System Activity Logs&lt;/h1&gt;</w:t>
        <w:br/>
        <w:t xml:space="preserve">        &lt;/div&gt;</w:t>
        <w:br/>
        <w:t xml:space="preserve">        &lt;div class="flex flex-wrap gap-2"&gt;</w:t>
        <w:br/>
        <w:t xml:space="preserve">            &lt;a href="{% url 'admin_dashboard' %}" class="inline-flex items-center gap-2 rounded-lg border border-slate-300 bg-white px-4 py-2 text-sm font-semibold text-slate-700 shadow-sm hover:bg-slate-50"&gt;</w:t>
        <w:br/>
        <w:t xml:space="preserve">                &lt;i class="fas fa-arrow-left"&gt;&lt;/i&gt;</w:t>
        <w:br/>
        <w:t xml:space="preserve">                Dashboard</w:t>
        <w:br/>
        <w:t xml:space="preserve">            &lt;/a&gt;</w:t>
        <w:br/>
        <w:t xml:space="preserve">            &lt;a href="?{% if filter_querystring %}{{ filter_querystring }}&amp;{% endif %}export=csv" class="inline-flex items-center gap-2 rounded-lg bg-emerald-600 px-4 py-2 text-sm font-semibold text-white shadow-sm hover:bg-emerald-700"&gt;</w:t>
        <w:br/>
        <w:t xml:space="preserve">                &lt;i class="fas fa-file-csv"&gt;&lt;/i&gt;</w:t>
        <w:br/>
        <w:t xml:space="preserve">                Export CSV</w:t>
        <w:br/>
        <w:t xml:space="preserve">            &lt;/a&gt;</w:t>
        <w:br/>
        <w:t xml:space="preserve">        &lt;/div&gt;</w:t>
        <w:br/>
        <w:t xml:space="preserve">    &lt;/div&gt;</w:t>
        <w:br/>
        <w:br/>
        <w:t xml:space="preserve">    &lt;div class="grid gap-4 md:grid-cols-3"&gt;</w:t>
        <w:br/>
        <w:t xml:space="preserve">        &lt;div class="rounded-xl border border-slate-200 bg-white p-5 shadow-sm"&gt;</w:t>
        <w:br/>
        <w:t xml:space="preserve">            &lt;p class="text-sm font-medium text-slate-500"&gt;Visible Logs&lt;/p&gt;</w:t>
        <w:br/>
        <w:t xml:space="preserve">            &lt;p class="mt-2 text-3xl font-bold text-slate-950"&gt;{{ total_activity_count }}&lt;/p&gt;</w:t>
        <w:br/>
        <w:t xml:space="preserve">        &lt;/div&gt;</w:t>
        <w:br/>
        <w:t xml:space="preserve">        &lt;div class="rounded-xl border border-slate-200 bg-white p-5 shadow-sm"&gt;</w:t>
        <w:br/>
        <w:t xml:space="preserve">            &lt;p class="text-sm font-medium text-slate-500"&gt;Filtered Results&lt;/p&gt;</w:t>
        <w:br/>
        <w:t xml:space="preserve">            &lt;p class="mt-2 text-3xl font-bold text-blue-700"&gt;{{ filtered_activity_count }}&lt;/p&gt;</w:t>
        <w:br/>
        <w:t xml:space="preserve">        &lt;/div&gt;</w:t>
        <w:br/>
        <w:t xml:space="preserve">        &lt;div class="rounded-xl border border-slate-200 bg-white p-5 shadow-sm"&gt;</w:t>
        <w:br/>
        <w:t xml:space="preserve">            &lt;p class="text-sm font-medium text-slate-500"&gt;Active Filters&lt;/p&gt;</w:t>
        <w:br/>
        <w:t xml:space="preserve">            &lt;p class="mt-2 text-3xl font-bold text-slate-950"&gt;{{ active_filter_count }}&lt;/p&gt;</w:t>
        <w:br/>
        <w:t xml:space="preserve">        &lt;/div&gt;</w:t>
        <w:br/>
        <w:t xml:space="preserve">    &lt;/div&gt;</w:t>
        <w:br/>
        <w:br/>
        <w:t xml:space="preserve">    {% if date_error %}</w:t>
        <w:br/>
        <w:t xml:space="preserve">    &lt;div class="rounded-lg border border-amber-200 bg-amber-50 px-4 py-3 text-sm text-amber-800"&gt;</w:t>
        <w:br/>
        <w:t xml:space="preserve">        {{ date_error }}</w:t>
        <w:br/>
        <w:t xml:space="preserve">    &lt;/div&gt;</w:t>
        <w:br/>
        <w:t xml:space="preserve">    {% endif %}</w:t>
        <w:br/>
      </w:r>
    </w:p>
    <w:p>
      <w:r>
        <w:br w:type="page"/>
      </w:r>
    </w:p>
    <w:p>
      <w:pPr>
        <w:pStyle w:val="Heading1"/>
      </w:pPr>
      <w:r>
        <w:t>Coding: Database Backup Utility</w:t>
      </w:r>
    </w:p>
    <w:p>
      <w:pPr>
        <w:spacing w:line="276" w:lineRule="auto" w:after="120"/>
        <w:jc w:val="both"/>
      </w:pPr>
      <w:r>
        <w:t>The backup utility supports operational maintenance by creating copies of the SQLite database and recording backup metadata.</w:t>
      </w:r>
    </w:p>
    <w:p>
      <w:pPr>
        <w:pStyle w:val="CodeBlock"/>
      </w:pPr>
      <w:r>
        <w:t xml:space="preserve">    --manual     Marks the backup as manually triggered (default is automatic)</w:t>
        <w:br/>
        <w:t xml:space="preserve">    --notes      Additional notes about the backup</w:t>
        <w:br/>
        <w:t>"""</w:t>
        <w:br/>
        <w:br/>
        <w:t>import os</w:t>
        <w:br/>
        <w:t>import sys</w:t>
        <w:br/>
        <w:t>import datetime</w:t>
        <w:br/>
        <w:t>import argparse</w:t>
        <w:br/>
        <w:t>import shutil</w:t>
        <w:br/>
        <w:t>import django</w:t>
        <w:br/>
        <w:br/>
        <w:t># Add the project root directory to the Python path</w:t>
        <w:br/>
        <w:t>script_dir = os.path.dirname(os.path.abspath(__file__))</w:t>
        <w:br/>
        <w:t>project_dir = os.path.dirname(script_dir)</w:t>
        <w:br/>
        <w:t>sys.path.append(project_dir)</w:t>
        <w:br/>
        <w:br/>
        <w:t># Set up Django environment</w:t>
        <w:br/>
        <w:t>os.environ.setdefault('DJANGO_SETTINGS_MODULE', 'college_management_system.settings')</w:t>
        <w:br/>
        <w:t>django.setup()</w:t>
        <w:br/>
        <w:br/>
        <w:t>from django.conf import settings</w:t>
        <w:br/>
        <w:t>from django.utils import timezone</w:t>
        <w:br/>
        <w:t>from django.contrib.auth.models import User</w:t>
        <w:br/>
        <w:t>from reporting.models import DatabaseBackup</w:t>
        <w:br/>
        <w:br/>
        <w:br/>
        <w:t>def create_backup(is_automatic=True, notes=None, user=None):</w:t>
        <w:br/>
        <w:t xml:space="preserve">    """</w:t>
        <w:br/>
        <w:t xml:space="preserve">    Create a database backup and record it in the DatabaseBackup model.</w:t>
        <w:br/>
        <w:t xml:space="preserve">    </w:t>
        <w:br/>
        <w:t xml:space="preserve">    Args:</w:t>
        <w:br/>
        <w:t xml:space="preserve">        is_automatic (bool): Whether the backup was triggered automatically</w:t>
        <w:br/>
        <w:t xml:space="preserve">        notes (str): Additional notes about the backup</w:t>
        <w:br/>
        <w:t xml:space="preserve">        user (User): The user who initiated the backup (for manual backups)</w:t>
        <w:br/>
        <w:t xml:space="preserve">        </w:t>
        <w:br/>
        <w:t xml:space="preserve">    Returns:</w:t>
        <w:br/>
        <w:t xml:space="preserve">        DatabaseBackup: The created backup record</w:t>
        <w:br/>
        <w:t xml:space="preserve">    """</w:t>
        <w:br/>
        <w:t xml:space="preserve">    try:</w:t>
        <w:br/>
        <w:t xml:space="preserve">        # Create backup directory if it doesn't exist</w:t>
        <w:br/>
        <w:t xml:space="preserve">        backup_dir = os.path.join(project_dir, 'backups')</w:t>
        <w:br/>
        <w:t xml:space="preserve">        os.makedirs(backup_dir, exist_ok=True)</w:t>
      </w:r>
    </w:p>
    <w:p>
      <w:r>
        <w:br w:type="page"/>
      </w:r>
    </w:p>
    <w:p>
      <w:pPr>
        <w:pStyle w:val="Heading1"/>
      </w:pPr>
      <w:r>
        <w:t>Testing</w:t>
      </w:r>
    </w:p>
    <w:p>
      <w:pPr>
        <w:spacing w:line="276" w:lineRule="auto" w:after="120"/>
        <w:jc w:val="both"/>
      </w:pPr>
      <w:r>
        <w:t>Testing was performed using Django system checks, migration checks, test-client route verification, authentication checks, CSV export checks, and Chrome DevTools responsive inspection. The table below summarizes major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Test ID</w:t>
            </w:r>
          </w:p>
        </w:tc>
        <w:tc>
          <w:tcPr>
            <w:tcW w:type="dxa" w:w="2484"/>
          </w:tcPr>
          <w:p>
            <w:r>
              <w:rPr>
                <w:b/>
              </w:rPr>
              <w:t>Test Scenario</w:t>
            </w:r>
          </w:p>
        </w:tc>
        <w:tc>
          <w:tcPr>
            <w:tcW w:type="dxa" w:w="2484"/>
          </w:tcPr>
          <w:p>
            <w:r>
              <w:rPr>
                <w:b/>
              </w:rPr>
              <w:t>Expected Result</w:t>
            </w:r>
          </w:p>
        </w:tc>
        <w:tc>
          <w:tcPr>
            <w:tcW w:type="dxa" w:w="2484"/>
          </w:tcPr>
          <w:p>
            <w:r>
              <w:rPr>
                <w:b/>
              </w:rPr>
              <w:t>Result</w:t>
            </w:r>
          </w:p>
        </w:tc>
      </w:tr>
      <w:tr>
        <w:tc>
          <w:tcPr>
            <w:tcW w:type="dxa" w:w="2484"/>
          </w:tcPr>
          <w:p>
            <w:r>
              <w:t>TC-01</w:t>
            </w:r>
          </w:p>
        </w:tc>
        <w:tc>
          <w:tcPr>
            <w:tcW w:type="dxa" w:w="2484"/>
          </w:tcPr>
          <w:p>
            <w:r>
              <w:t>Login with admin email and valid password</w:t>
            </w:r>
          </w:p>
        </w:tc>
        <w:tc>
          <w:tcPr>
            <w:tcW w:type="dxa" w:w="2484"/>
          </w:tcPr>
          <w:p>
            <w:r>
              <w:t>User is redirected to admin dashboard</w:t>
            </w:r>
          </w:p>
        </w:tc>
        <w:tc>
          <w:tcPr>
            <w:tcW w:type="dxa" w:w="2484"/>
          </w:tcPr>
          <w:p>
            <w:r>
              <w:t>Pass</w:t>
            </w:r>
          </w:p>
        </w:tc>
      </w:tr>
      <w:tr>
        <w:tc>
          <w:tcPr>
            <w:tcW w:type="dxa" w:w="2484"/>
          </w:tcPr>
          <w:p>
            <w:r>
              <w:t>TC-02</w:t>
            </w:r>
          </w:p>
        </w:tc>
        <w:tc>
          <w:tcPr>
            <w:tcW w:type="dxa" w:w="2484"/>
          </w:tcPr>
          <w:p>
            <w:r>
              <w:t>Login with wrong password case</w:t>
            </w:r>
          </w:p>
        </w:tc>
        <w:tc>
          <w:tcPr>
            <w:tcW w:type="dxa" w:w="2484"/>
          </w:tcPr>
          <w:p>
            <w:r>
              <w:t>Login is rejected because password is case-sensitive</w:t>
            </w:r>
          </w:p>
        </w:tc>
        <w:tc>
          <w:tcPr>
            <w:tcW w:type="dxa" w:w="2484"/>
          </w:tcPr>
          <w:p>
            <w:r>
              <w:t>Pass</w:t>
            </w:r>
          </w:p>
        </w:tc>
      </w:tr>
      <w:tr>
        <w:tc>
          <w:tcPr>
            <w:tcW w:type="dxa" w:w="2484"/>
          </w:tcPr>
          <w:p>
            <w:r>
              <w:t>TC-03</w:t>
            </w:r>
          </w:p>
        </w:tc>
        <w:tc>
          <w:tcPr>
            <w:tcW w:type="dxa" w:w="2484"/>
          </w:tcPr>
          <w:p>
            <w:r>
              <w:t>Open student list as admin</w:t>
            </w:r>
          </w:p>
        </w:tc>
        <w:tc>
          <w:tcPr>
            <w:tcW w:type="dxa" w:w="2484"/>
          </w:tcPr>
          <w:p>
            <w:r>
              <w:t>Student records from database are displayed</w:t>
            </w:r>
          </w:p>
        </w:tc>
        <w:tc>
          <w:tcPr>
            <w:tcW w:type="dxa" w:w="2484"/>
          </w:tcPr>
          <w:p>
            <w:r>
              <w:t>Pass</w:t>
            </w:r>
          </w:p>
        </w:tc>
      </w:tr>
      <w:tr>
        <w:tc>
          <w:tcPr>
            <w:tcW w:type="dxa" w:w="2484"/>
          </w:tcPr>
          <w:p>
            <w:r>
              <w:t>TC-04</w:t>
            </w:r>
          </w:p>
        </w:tc>
        <w:tc>
          <w:tcPr>
            <w:tcW w:type="dxa" w:w="2484"/>
          </w:tcPr>
          <w:p>
            <w:r>
              <w:t>Open faculty list as admin</w:t>
            </w:r>
          </w:p>
        </w:tc>
        <w:tc>
          <w:tcPr>
            <w:tcW w:type="dxa" w:w="2484"/>
          </w:tcPr>
          <w:p>
            <w:r>
              <w:t>Faculty records and departments are displayed</w:t>
            </w:r>
          </w:p>
        </w:tc>
        <w:tc>
          <w:tcPr>
            <w:tcW w:type="dxa" w:w="2484"/>
          </w:tcPr>
          <w:p>
            <w:r>
              <w:t>Pass</w:t>
            </w:r>
          </w:p>
        </w:tc>
      </w:tr>
      <w:tr>
        <w:tc>
          <w:tcPr>
            <w:tcW w:type="dxa" w:w="2484"/>
          </w:tcPr>
          <w:p>
            <w:r>
              <w:t>TC-05</w:t>
            </w:r>
          </w:p>
        </w:tc>
        <w:tc>
          <w:tcPr>
            <w:tcW w:type="dxa" w:w="2484"/>
          </w:tcPr>
          <w:p>
            <w:r>
              <w:t>Open course dashboard</w:t>
            </w:r>
          </w:p>
        </w:tc>
        <w:tc>
          <w:tcPr>
            <w:tcW w:type="dxa" w:w="2484"/>
          </w:tcPr>
          <w:p>
            <w:r>
              <w:t>Course statistics and recent courses are displayed</w:t>
            </w:r>
          </w:p>
        </w:tc>
        <w:tc>
          <w:tcPr>
            <w:tcW w:type="dxa" w:w="2484"/>
          </w:tcPr>
          <w:p>
            <w:r>
              <w:t>Pass</w:t>
            </w:r>
          </w:p>
        </w:tc>
      </w:tr>
      <w:tr>
        <w:tc>
          <w:tcPr>
            <w:tcW w:type="dxa" w:w="2484"/>
          </w:tcPr>
          <w:p>
            <w:r>
              <w:t>TC-06</w:t>
            </w:r>
          </w:p>
        </w:tc>
        <w:tc>
          <w:tcPr>
            <w:tcW w:type="dxa" w:w="2484"/>
          </w:tcPr>
          <w:p>
            <w:r>
              <w:t>Filter activity logs by action=login</w:t>
            </w:r>
          </w:p>
        </w:tc>
        <w:tc>
          <w:tcPr>
            <w:tcW w:type="dxa" w:w="2484"/>
          </w:tcPr>
          <w:p>
            <w:r>
              <w:t>Only login-related audit events appear</w:t>
            </w:r>
          </w:p>
        </w:tc>
        <w:tc>
          <w:tcPr>
            <w:tcW w:type="dxa" w:w="2484"/>
          </w:tcPr>
          <w:p>
            <w:r>
              <w:t>Pass</w:t>
            </w:r>
          </w:p>
        </w:tc>
      </w:tr>
      <w:tr>
        <w:tc>
          <w:tcPr>
            <w:tcW w:type="dxa" w:w="2484"/>
          </w:tcPr>
          <w:p>
            <w:r>
              <w:t>TC-07</w:t>
            </w:r>
          </w:p>
        </w:tc>
        <w:tc>
          <w:tcPr>
            <w:tcW w:type="dxa" w:w="2484"/>
          </w:tcPr>
          <w:p>
            <w:r>
              <w:t>Export activity logs as CSV</w:t>
            </w:r>
          </w:p>
        </w:tc>
        <w:tc>
          <w:tcPr>
            <w:tcW w:type="dxa" w:w="2484"/>
          </w:tcPr>
          <w:p>
            <w:r>
              <w:t>CSV response contains log columns and rows</w:t>
            </w:r>
          </w:p>
        </w:tc>
        <w:tc>
          <w:tcPr>
            <w:tcW w:type="dxa" w:w="2484"/>
          </w:tcPr>
          <w:p>
            <w:r>
              <w:t>Pass</w:t>
            </w:r>
          </w:p>
        </w:tc>
      </w:tr>
      <w:tr>
        <w:tc>
          <w:tcPr>
            <w:tcW w:type="dxa" w:w="2484"/>
          </w:tcPr>
          <w:p>
            <w:r>
              <w:t>TC-08</w:t>
            </w:r>
          </w:p>
        </w:tc>
        <w:tc>
          <w:tcPr>
            <w:tcW w:type="dxa" w:w="2484"/>
          </w:tcPr>
          <w:p>
            <w:r>
              <w:t>Open attendance detail</w:t>
            </w:r>
          </w:p>
        </w:tc>
        <w:tc>
          <w:tcPr>
            <w:tcW w:type="dxa" w:w="2484"/>
          </w:tcPr>
          <w:p>
            <w:r>
              <w:t>Attendance row renders with linked student and course</w:t>
            </w:r>
          </w:p>
        </w:tc>
        <w:tc>
          <w:tcPr>
            <w:tcW w:type="dxa" w:w="2484"/>
          </w:tcPr>
          <w:p>
            <w:r>
              <w:t>Pass</w:t>
            </w:r>
          </w:p>
        </w:tc>
      </w:tr>
      <w:tr>
        <w:tc>
          <w:tcPr>
            <w:tcW w:type="dxa" w:w="2484"/>
          </w:tcPr>
          <w:p>
            <w:r>
              <w:t>TC-09</w:t>
            </w:r>
          </w:p>
        </w:tc>
        <w:tc>
          <w:tcPr>
            <w:tcW w:type="dxa" w:w="2484"/>
          </w:tcPr>
          <w:p>
            <w:r>
              <w:t>Open examination result detail</w:t>
            </w:r>
          </w:p>
        </w:tc>
        <w:tc>
          <w:tcPr>
            <w:tcW w:type="dxa" w:w="2484"/>
          </w:tcPr>
          <w:p>
            <w:r>
              <w:t>Result renders with marks, grade, percentage, and status</w:t>
            </w:r>
          </w:p>
        </w:tc>
        <w:tc>
          <w:tcPr>
            <w:tcW w:type="dxa" w:w="2484"/>
          </w:tcPr>
          <w:p>
            <w:r>
              <w:t>Pass</w:t>
            </w:r>
          </w:p>
        </w:tc>
      </w:tr>
      <w:tr>
        <w:tc>
          <w:tcPr>
            <w:tcW w:type="dxa" w:w="2484"/>
          </w:tcPr>
          <w:p>
            <w:r>
              <w:t>TC-10</w:t>
            </w:r>
          </w:p>
        </w:tc>
        <w:tc>
          <w:tcPr>
            <w:tcW w:type="dxa" w:w="2484"/>
          </w:tcPr>
          <w:p>
            <w:r>
              <w:t>Open payment detail</w:t>
            </w:r>
          </w:p>
        </w:tc>
        <w:tc>
          <w:tcPr>
            <w:tcW w:type="dxa" w:w="2484"/>
          </w:tcPr>
          <w:p>
            <w:r>
              <w:t>Payment receipt and status information render correctly</w:t>
            </w:r>
          </w:p>
        </w:tc>
        <w:tc>
          <w:tcPr>
            <w:tcW w:type="dxa" w:w="2484"/>
          </w:tcPr>
          <w:p>
            <w:r>
              <w:t>Pass</w:t>
            </w:r>
          </w:p>
        </w:tc>
      </w:tr>
      <w:tr>
        <w:tc>
          <w:tcPr>
            <w:tcW w:type="dxa" w:w="2484"/>
          </w:tcPr>
          <w:p>
            <w:r>
              <w:t>TC-11</w:t>
            </w:r>
          </w:p>
        </w:tc>
        <w:tc>
          <w:tcPr>
            <w:tcW w:type="dxa" w:w="2484"/>
          </w:tcPr>
          <w:p>
            <w:r>
              <w:t>Open library book detail</w:t>
            </w:r>
          </w:p>
        </w:tc>
        <w:tc>
          <w:tcPr>
            <w:tcW w:type="dxa" w:w="2484"/>
          </w:tcPr>
          <w:p>
            <w:r>
              <w:t>Book and issue history appear</w:t>
            </w:r>
          </w:p>
        </w:tc>
        <w:tc>
          <w:tcPr>
            <w:tcW w:type="dxa" w:w="2484"/>
          </w:tcPr>
          <w:p>
            <w:r>
              <w:t>Pass</w:t>
            </w:r>
          </w:p>
        </w:tc>
      </w:tr>
      <w:tr>
        <w:tc>
          <w:tcPr>
            <w:tcW w:type="dxa" w:w="2484"/>
          </w:tcPr>
          <w:p>
            <w:r>
              <w:t>TC-12</w:t>
            </w:r>
          </w:p>
        </w:tc>
        <w:tc>
          <w:tcPr>
            <w:tcW w:type="dxa" w:w="2484"/>
          </w:tcPr>
          <w:p>
            <w:r>
              <w:t>Open hostel allocation detail</w:t>
            </w:r>
          </w:p>
        </w:tc>
        <w:tc>
          <w:tcPr>
            <w:tcW w:type="dxa" w:w="2484"/>
          </w:tcPr>
          <w:p>
            <w:r>
              <w:t>Student-room allocation appears</w:t>
            </w:r>
          </w:p>
        </w:tc>
        <w:tc>
          <w:tcPr>
            <w:tcW w:type="dxa" w:w="2484"/>
          </w:tcPr>
          <w:p>
            <w:r>
              <w:t>Pass</w:t>
            </w:r>
          </w:p>
        </w:tc>
      </w:tr>
      <w:tr>
        <w:tc>
          <w:tcPr>
            <w:tcW w:type="dxa" w:w="2484"/>
          </w:tcPr>
          <w:p>
            <w:r>
              <w:t>TC-13</w:t>
            </w:r>
          </w:p>
        </w:tc>
        <w:tc>
          <w:tcPr>
            <w:tcW w:type="dxa" w:w="2484"/>
          </w:tcPr>
          <w:p>
            <w:r>
              <w:t>Open report dashboard</w:t>
            </w:r>
          </w:p>
        </w:tc>
        <w:tc>
          <w:tcPr>
            <w:tcW w:type="dxa" w:w="2484"/>
          </w:tcPr>
          <w:p>
            <w:r>
              <w:t>Report summaries and notifications render</w:t>
            </w:r>
          </w:p>
        </w:tc>
        <w:tc>
          <w:tcPr>
            <w:tcW w:type="dxa" w:w="2484"/>
          </w:tcPr>
          <w:p>
            <w:r>
              <w:t>Pass</w:t>
            </w:r>
          </w:p>
        </w:tc>
      </w:tr>
      <w:tr>
        <w:tc>
          <w:tcPr>
            <w:tcW w:type="dxa" w:w="2484"/>
          </w:tcPr>
          <w:p>
            <w:r>
              <w:t>TC-14</w:t>
            </w:r>
          </w:p>
        </w:tc>
        <w:tc>
          <w:tcPr>
            <w:tcW w:type="dxa" w:w="2484"/>
          </w:tcPr>
          <w:p>
            <w:r>
              <w:t>Mobile login page visual check</w:t>
            </w:r>
          </w:p>
        </w:tc>
        <w:tc>
          <w:tcPr>
            <w:tcW w:type="dxa" w:w="2484"/>
          </w:tcPr>
          <w:p>
            <w:r>
              <w:t>No horizontal overflow and form fits viewport</w:t>
            </w:r>
          </w:p>
        </w:tc>
        <w:tc>
          <w:tcPr>
            <w:tcW w:type="dxa" w:w="2484"/>
          </w:tcPr>
          <w:p>
            <w:r>
              <w:t>Pass</w:t>
            </w:r>
          </w:p>
        </w:tc>
      </w:tr>
      <w:tr>
        <w:tc>
          <w:tcPr>
            <w:tcW w:type="dxa" w:w="2484"/>
          </w:tcPr>
          <w:p>
            <w:r>
              <w:t>TC-15</w:t>
            </w:r>
          </w:p>
        </w:tc>
        <w:tc>
          <w:tcPr>
            <w:tcW w:type="dxa" w:w="2484"/>
          </w:tcPr>
          <w:p>
            <w:r>
              <w:t>Mobile activity log page visual check</w:t>
            </w:r>
          </w:p>
        </w:tc>
        <w:tc>
          <w:tcPr>
            <w:tcW w:type="dxa" w:w="2484"/>
          </w:tcPr>
          <w:p>
            <w:r>
              <w:t>No document-level horizontal overflow</w:t>
            </w:r>
          </w:p>
        </w:tc>
        <w:tc>
          <w:tcPr>
            <w:tcW w:type="dxa" w:w="2484"/>
          </w:tcPr>
          <w:p>
            <w:r>
              <w:t>Pass</w:t>
            </w:r>
          </w:p>
        </w:tc>
      </w:tr>
    </w:tbl>
    <w:p/>
    <w:p>
      <w:r>
        <w:br w:type="page"/>
      </w:r>
    </w:p>
    <w:p>
      <w:pPr>
        <w:pStyle w:val="Heading1"/>
      </w:pPr>
      <w:r>
        <w:t>Testing Detail: TC-01</w:t>
      </w:r>
    </w:p>
    <w:p>
      <w:pPr>
        <w:spacing w:line="276" w:lineRule="auto" w:after="120"/>
        <w:jc w:val="both"/>
      </w:pPr>
      <w:r>
        <w:t>Scenario: Login with admin email and valid password.</w:t>
      </w:r>
    </w:p>
    <w:p>
      <w:pPr>
        <w:spacing w:line="276" w:lineRule="auto" w:after="120"/>
        <w:jc w:val="both"/>
      </w:pPr>
      <w:r>
        <w:t>Expected Result: User is redirected to admin dashboard.</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TC-02</w:t>
      </w:r>
    </w:p>
    <w:p>
      <w:pPr>
        <w:spacing w:line="276" w:lineRule="auto" w:after="120"/>
        <w:jc w:val="both"/>
      </w:pPr>
      <w:r>
        <w:t>Scenario: Login with wrong password case.</w:t>
      </w:r>
    </w:p>
    <w:p>
      <w:pPr>
        <w:spacing w:line="276" w:lineRule="auto" w:after="120"/>
        <w:jc w:val="both"/>
      </w:pPr>
      <w:r>
        <w:t>Expected Result: Login is rejected because password is case-sensitive.</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TC-03</w:t>
      </w:r>
    </w:p>
    <w:p>
      <w:pPr>
        <w:spacing w:line="276" w:lineRule="auto" w:after="120"/>
        <w:jc w:val="both"/>
      </w:pPr>
      <w:r>
        <w:t>Scenario: Open student list as admin.</w:t>
      </w:r>
    </w:p>
    <w:p>
      <w:pPr>
        <w:spacing w:line="276" w:lineRule="auto" w:after="120"/>
        <w:jc w:val="both"/>
      </w:pPr>
      <w:r>
        <w:t>Expected Result: Student records from database are displayed.</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TC-04</w:t>
      </w:r>
    </w:p>
    <w:p>
      <w:pPr>
        <w:spacing w:line="276" w:lineRule="auto" w:after="120"/>
        <w:jc w:val="both"/>
      </w:pPr>
      <w:r>
        <w:t>Scenario: Open faculty list as admin.</w:t>
      </w:r>
    </w:p>
    <w:p>
      <w:pPr>
        <w:spacing w:line="276" w:lineRule="auto" w:after="120"/>
        <w:jc w:val="both"/>
      </w:pPr>
      <w:r>
        <w:t>Expected Result: Faculty records and departments are displayed.</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TC-05</w:t>
      </w:r>
    </w:p>
    <w:p>
      <w:pPr>
        <w:spacing w:line="276" w:lineRule="auto" w:after="120"/>
        <w:jc w:val="both"/>
      </w:pPr>
      <w:r>
        <w:t>Scenario: Open course dashboard.</w:t>
      </w:r>
    </w:p>
    <w:p>
      <w:pPr>
        <w:spacing w:line="276" w:lineRule="auto" w:after="120"/>
        <w:jc w:val="both"/>
      </w:pPr>
      <w:r>
        <w:t>Expected Result: Course statistics and recent courses are displayed.</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TC-06</w:t>
      </w:r>
    </w:p>
    <w:p>
      <w:pPr>
        <w:spacing w:line="276" w:lineRule="auto" w:after="120"/>
        <w:jc w:val="both"/>
      </w:pPr>
      <w:r>
        <w:t>Scenario: Filter activity logs by action=login.</w:t>
      </w:r>
    </w:p>
    <w:p>
      <w:pPr>
        <w:spacing w:line="276" w:lineRule="auto" w:after="120"/>
        <w:jc w:val="both"/>
      </w:pPr>
      <w:r>
        <w:t>Expected Result: Only login-related audit events appear.</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TC-07</w:t>
      </w:r>
    </w:p>
    <w:p>
      <w:pPr>
        <w:spacing w:line="276" w:lineRule="auto" w:after="120"/>
        <w:jc w:val="both"/>
      </w:pPr>
      <w:r>
        <w:t>Scenario: Export activity logs as CSV.</w:t>
      </w:r>
    </w:p>
    <w:p>
      <w:pPr>
        <w:spacing w:line="276" w:lineRule="auto" w:after="120"/>
        <w:jc w:val="both"/>
      </w:pPr>
      <w:r>
        <w:t>Expected Result: CSV response contains log columns and rows.</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TC-08</w:t>
      </w:r>
    </w:p>
    <w:p>
      <w:pPr>
        <w:spacing w:line="276" w:lineRule="auto" w:after="120"/>
        <w:jc w:val="both"/>
      </w:pPr>
      <w:r>
        <w:t>Scenario: Open attendance detail.</w:t>
      </w:r>
    </w:p>
    <w:p>
      <w:pPr>
        <w:spacing w:line="276" w:lineRule="auto" w:after="120"/>
        <w:jc w:val="both"/>
      </w:pPr>
      <w:r>
        <w:t>Expected Result: Attendance row renders with linked student and course.</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TC-09</w:t>
      </w:r>
    </w:p>
    <w:p>
      <w:pPr>
        <w:spacing w:line="276" w:lineRule="auto" w:after="120"/>
        <w:jc w:val="both"/>
      </w:pPr>
      <w:r>
        <w:t>Scenario: Open examination result detail.</w:t>
      </w:r>
    </w:p>
    <w:p>
      <w:pPr>
        <w:spacing w:line="276" w:lineRule="auto" w:after="120"/>
        <w:jc w:val="both"/>
      </w:pPr>
      <w:r>
        <w:t>Expected Result: Result renders with marks, grade, percentage, and status.</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TC-10</w:t>
      </w:r>
    </w:p>
    <w:p>
      <w:pPr>
        <w:spacing w:line="276" w:lineRule="auto" w:after="120"/>
        <w:jc w:val="both"/>
      </w:pPr>
      <w:r>
        <w:t>Scenario: Open payment detail.</w:t>
      </w:r>
    </w:p>
    <w:p>
      <w:pPr>
        <w:spacing w:line="276" w:lineRule="auto" w:after="120"/>
        <w:jc w:val="both"/>
      </w:pPr>
      <w:r>
        <w:t>Expected Result: Payment receipt and status information render correctly.</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TC-11</w:t>
      </w:r>
    </w:p>
    <w:p>
      <w:pPr>
        <w:spacing w:line="276" w:lineRule="auto" w:after="120"/>
        <w:jc w:val="both"/>
      </w:pPr>
      <w:r>
        <w:t>Scenario: Open library book detail.</w:t>
      </w:r>
    </w:p>
    <w:p>
      <w:pPr>
        <w:spacing w:line="276" w:lineRule="auto" w:after="120"/>
        <w:jc w:val="both"/>
      </w:pPr>
      <w:r>
        <w:t>Expected Result: Book and issue history appear.</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TC-12</w:t>
      </w:r>
    </w:p>
    <w:p>
      <w:pPr>
        <w:spacing w:line="276" w:lineRule="auto" w:after="120"/>
        <w:jc w:val="both"/>
      </w:pPr>
      <w:r>
        <w:t>Scenario: Open hostel allocation detail.</w:t>
      </w:r>
    </w:p>
    <w:p>
      <w:pPr>
        <w:spacing w:line="276" w:lineRule="auto" w:after="120"/>
        <w:jc w:val="both"/>
      </w:pPr>
      <w:r>
        <w:t>Expected Result: Student-room allocation appears.</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TC-13</w:t>
      </w:r>
    </w:p>
    <w:p>
      <w:pPr>
        <w:spacing w:line="276" w:lineRule="auto" w:after="120"/>
        <w:jc w:val="both"/>
      </w:pPr>
      <w:r>
        <w:t>Scenario: Open report dashboard.</w:t>
      </w:r>
    </w:p>
    <w:p>
      <w:pPr>
        <w:spacing w:line="276" w:lineRule="auto" w:after="120"/>
        <w:jc w:val="both"/>
      </w:pPr>
      <w:r>
        <w:t>Expected Result: Report summaries and notifications render.</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TC-14</w:t>
      </w:r>
    </w:p>
    <w:p>
      <w:pPr>
        <w:spacing w:line="276" w:lineRule="auto" w:after="120"/>
        <w:jc w:val="both"/>
      </w:pPr>
      <w:r>
        <w:t>Scenario: Mobile login page visual check.</w:t>
      </w:r>
    </w:p>
    <w:p>
      <w:pPr>
        <w:spacing w:line="276" w:lineRule="auto" w:after="120"/>
        <w:jc w:val="both"/>
      </w:pPr>
      <w:r>
        <w:t>Expected Result: No horizontal overflow and form fits viewport.</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Testing Detail: TC-15</w:t>
      </w:r>
    </w:p>
    <w:p>
      <w:pPr>
        <w:spacing w:line="276" w:lineRule="auto" w:after="120"/>
        <w:jc w:val="both"/>
      </w:pPr>
      <w:r>
        <w:t>Scenario: Mobile activity log page visual check.</w:t>
      </w:r>
    </w:p>
    <w:p>
      <w:pPr>
        <w:spacing w:line="276" w:lineRule="auto" w:after="120"/>
        <w:jc w:val="both"/>
      </w:pPr>
      <w:r>
        <w:t>Expected Result: No document-level horizontal overflow.</w:t>
      </w:r>
    </w:p>
    <w:p>
      <w:pPr>
        <w:spacing w:line="276" w:lineRule="auto" w:after="120"/>
        <w:jc w:val="both"/>
      </w:pPr>
      <w:r>
        <w:t>Actual Result: Pass. The validation confirms that the implemented module is connected to dynamic database records and behaves according to the project objectives.</w:t>
      </w:r>
    </w:p>
    <w:p>
      <w:r>
        <w:br w:type="page"/>
      </w:r>
    </w:p>
    <w:p>
      <w:pPr>
        <w:pStyle w:val="Heading1"/>
      </w:pPr>
      <w:r>
        <w:t>Implementation Overview</w:t>
      </w:r>
    </w:p>
    <w:p>
      <w:pPr>
        <w:spacing w:line="276" w:lineRule="auto" w:after="120"/>
        <w:jc w:val="both"/>
      </w:pPr>
      <w:r>
        <w:t>Implementation begins by setting up Python, installing Django and project dependencies, applying migrations, and running the development server. The application is then accessed through a browser at the configured host and port.</w:t>
      </w:r>
    </w:p>
    <w:p>
      <w:pPr>
        <w:spacing w:line="276" w:lineRule="auto" w:after="120"/>
        <w:jc w:val="both"/>
      </w:pPr>
      <w:r>
        <w:t>The current development server uses Django runserver with local static serving for testing. In production, static files should be collected and served through a web server or CDN.</w:t>
      </w:r>
    </w:p>
    <w:p>
      <w:r>
        <w:br w:type="page"/>
      </w:r>
    </w:p>
    <w:p>
      <w:pPr>
        <w:pStyle w:val="Heading1"/>
      </w:pPr>
      <w:r>
        <w:t>Deployment Process</w:t>
      </w:r>
    </w:p>
    <w:p>
      <w:pPr>
        <w:spacing w:line="276" w:lineRule="auto" w:after="120"/>
        <w:jc w:val="both"/>
      </w:pPr>
      <w:r>
        <w:t>Deployment involves preparing environment variables, setting DEBUG to False, configuring ALLOWED_HOSTS, applying migrations, collecting static files, and running the Django application behind a WSGI or ASGI server.</w:t>
      </w:r>
    </w:p>
    <w:p>
      <w:pPr>
        <w:spacing w:line="276" w:lineRule="auto" w:after="120"/>
        <w:jc w:val="both"/>
      </w:pPr>
      <w:r>
        <w:t>For production-scale use, SQLite should be replaced with PostgreSQL or MySQL. Database backups should be scheduled and stored securely.</w:t>
      </w:r>
    </w:p>
    <w:p>
      <w:r>
        <w:br w:type="page"/>
      </w:r>
    </w:p>
    <w:p>
      <w:pPr>
        <w:pStyle w:val="Heading1"/>
      </w:pPr>
      <w:r>
        <w:t>Environment Setup</w:t>
      </w:r>
    </w:p>
    <w:p>
      <w:pPr>
        <w:spacing w:line="276" w:lineRule="auto" w:after="120"/>
        <w:jc w:val="both"/>
      </w:pPr>
      <w:r>
        <w:t>The development environment uses Python 3.10, Django, SQLite, PowerShell, Chrome for responsive verification, and project assets under static and templates directories.</w:t>
      </w:r>
    </w:p>
    <w:p>
      <w:pPr>
        <w:spacing w:line="276" w:lineRule="auto" w:after="120"/>
        <w:jc w:val="both"/>
      </w:pPr>
      <w:r>
        <w:t>The project can be started with: python manage.py runserver 127.0.0.1:8000 --insecure in the current local setup because DEBUG is false and local static CSS is needed during verification.</w:t>
      </w:r>
    </w:p>
    <w:p>
      <w:r>
        <w:br w:type="page"/>
      </w:r>
    </w:p>
    <w:p>
      <w:pPr>
        <w:pStyle w:val="Heading1"/>
      </w:pPr>
      <w:r>
        <w:t>Data Seeding</w:t>
      </w:r>
    </w:p>
    <w:p>
      <w:pPr>
        <w:spacing w:line="276" w:lineRule="auto" w:after="120"/>
        <w:jc w:val="both"/>
      </w:pPr>
      <w:r>
        <w:t>The database was reset and seeded with realistic dummy data including role accounts, students, faculty, courses, attendance, examinations, results, books, book issues, hostels, rooms, allocations, fees, payments, reports, notifications, and audit rows.</w:t>
      </w:r>
    </w:p>
    <w:p>
      <w:pPr>
        <w:spacing w:line="276" w:lineRule="auto" w:after="120"/>
        <w:jc w:val="both"/>
      </w:pPr>
      <w:r>
        <w:t>Seeded data supports end-to-end testing and makes screenshots meaningful for submission.</w:t>
      </w:r>
    </w:p>
    <w:p>
      <w:r>
        <w:br w:type="page"/>
      </w:r>
    </w:p>
    <w:p>
      <w:pPr>
        <w:pStyle w:val="Heading1"/>
      </w:pPr>
      <w:r>
        <w:t>Security Implementation</w:t>
      </w:r>
    </w:p>
    <w:p>
      <w:pPr>
        <w:spacing w:line="276" w:lineRule="auto" w:after="120"/>
        <w:jc w:val="both"/>
      </w:pPr>
      <w:r>
        <w:t>Security is implemented through Django's password hashing, session authentication, CSRF protection, login-required decorators, user profile roles, and audit logging. The login form uses email but authenticates through Django's secure backend.</w:t>
      </w:r>
    </w:p>
    <w:p>
      <w:pPr>
        <w:spacing w:line="276" w:lineRule="auto" w:after="120"/>
        <w:jc w:val="both"/>
      </w:pPr>
      <w:r>
        <w:t>Future hardening should add object-level permission checks, HTTPS-only cookies, password complexity policies, rate limiting, and detailed audit coverage for all CRUD events.</w:t>
      </w:r>
    </w:p>
    <w:p>
      <w:r>
        <w:br w:type="page"/>
      </w:r>
    </w:p>
    <w:p>
      <w:pPr>
        <w:pStyle w:val="Heading1"/>
      </w:pPr>
      <w:r>
        <w:t>Screenshots of Project</w:t>
      </w:r>
    </w:p>
    <w:p>
      <w:pPr>
        <w:spacing w:line="276" w:lineRule="auto" w:after="120"/>
        <w:jc w:val="both"/>
      </w:pPr>
      <w:r>
        <w:t>The following screenshots were captured from the live Django application. They demonstrate the working user interface, dynamic database records, role-aware screens, and responsive Tailwind layout.</w:t>
      </w:r>
    </w:p>
    <w:p>
      <w:r>
        <w:br w:type="page"/>
      </w:r>
    </w:p>
    <w:p>
      <w:pPr>
        <w:pStyle w:val="Heading1"/>
      </w:pPr>
      <w:r>
        <w:t>Screenshot: Login Page</w:t>
      </w:r>
    </w:p>
    <w:p>
      <w:pPr>
        <w:spacing w:line="276" w:lineRule="auto" w:after="120"/>
        <w:jc w:val="both"/>
      </w:pPr>
      <w:r>
        <w:t>The login page uses email-based authentication and a responsive Tailwind card layout.</w:t>
      </w:r>
    </w:p>
    <w:p>
      <w:pPr>
        <w:jc w:val="center"/>
      </w:pPr>
      <w:r>
        <w:drawing>
          <wp:inline xmlns:a="http://schemas.openxmlformats.org/drawingml/2006/main" xmlns:pic="http://schemas.openxmlformats.org/drawingml/2006/picture">
            <wp:extent cx="5852160" cy="3855742"/>
            <wp:docPr id="6" name="Picture 6"/>
            <wp:cNvGraphicFramePr>
              <a:graphicFrameLocks noChangeAspect="1"/>
            </wp:cNvGraphicFramePr>
            <a:graphic>
              <a:graphicData uri="http://schemas.openxmlformats.org/drawingml/2006/picture">
                <pic:pic>
                  <pic:nvPicPr>
                    <pic:cNvPr id="0" name="login_page.png"/>
                    <pic:cNvPicPr/>
                  </pic:nvPicPr>
                  <pic:blipFill>
                    <a:blip r:embed="rId15"/>
                    <a:stretch>
                      <a:fillRect/>
                    </a:stretch>
                  </pic:blipFill>
                  <pic:spPr>
                    <a:xfrm>
                      <a:off x="0" y="0"/>
                      <a:ext cx="5852160" cy="3855742"/>
                    </a:xfrm>
                    <a:prstGeom prst="rect"/>
                  </pic:spPr>
                </pic:pic>
              </a:graphicData>
            </a:graphic>
          </wp:inline>
        </w:drawing>
      </w:r>
    </w:p>
    <w:p>
      <w:pPr>
        <w:jc w:val="center"/>
      </w:pPr>
      <w:r>
        <w:rPr>
          <w:i/>
          <w:sz w:val="19"/>
        </w:rPr>
        <w:t>Screenshot: Login Page</w:t>
      </w:r>
    </w:p>
    <w:p>
      <w:r>
        <w:br w:type="page"/>
      </w:r>
    </w:p>
    <w:p>
      <w:pPr>
        <w:pStyle w:val="Heading1"/>
      </w:pPr>
      <w:r>
        <w:t>Screenshot: Admin Dashboard</w:t>
      </w:r>
    </w:p>
    <w:p>
      <w:pPr>
        <w:spacing w:line="276" w:lineRule="auto" w:after="120"/>
        <w:jc w:val="both"/>
      </w:pPr>
      <w:r>
        <w:t>The dashboard shows institutional metrics and module summaries for administrative users.</w:t>
      </w:r>
    </w:p>
    <w:p>
      <w:pPr>
        <w:jc w:val="center"/>
      </w:pPr>
      <w:r>
        <w:drawing>
          <wp:inline xmlns:a="http://schemas.openxmlformats.org/drawingml/2006/main" xmlns:pic="http://schemas.openxmlformats.org/drawingml/2006/picture">
            <wp:extent cx="5852160" cy="3855742"/>
            <wp:docPr id="7" name="Picture 7"/>
            <wp:cNvGraphicFramePr>
              <a:graphicFrameLocks noChangeAspect="1"/>
            </wp:cNvGraphicFramePr>
            <a:graphic>
              <a:graphicData uri="http://schemas.openxmlformats.org/drawingml/2006/picture">
                <pic:pic>
                  <pic:nvPicPr>
                    <pic:cNvPr id="0" name="admin_dashboard.png"/>
                    <pic:cNvPicPr/>
                  </pic:nvPicPr>
                  <pic:blipFill>
                    <a:blip r:embed="rId16"/>
                    <a:stretch>
                      <a:fillRect/>
                    </a:stretch>
                  </pic:blipFill>
                  <pic:spPr>
                    <a:xfrm>
                      <a:off x="0" y="0"/>
                      <a:ext cx="5852160" cy="3855742"/>
                    </a:xfrm>
                    <a:prstGeom prst="rect"/>
                  </pic:spPr>
                </pic:pic>
              </a:graphicData>
            </a:graphic>
          </wp:inline>
        </w:drawing>
      </w:r>
    </w:p>
    <w:p>
      <w:pPr>
        <w:jc w:val="center"/>
      </w:pPr>
      <w:r>
        <w:rPr>
          <w:i/>
          <w:sz w:val="19"/>
        </w:rPr>
        <w:t>Screenshot: Admin Dashboard</w:t>
      </w:r>
    </w:p>
    <w:p>
      <w:r>
        <w:br w:type="page"/>
      </w:r>
    </w:p>
    <w:p>
      <w:pPr>
        <w:pStyle w:val="Heading1"/>
      </w:pPr>
      <w:r>
        <w:t>Screenshot: Student Profile / Detail</w:t>
      </w:r>
    </w:p>
    <w:p>
      <w:pPr>
        <w:spacing w:line="276" w:lineRule="auto" w:after="120"/>
        <w:jc w:val="both"/>
      </w:pPr>
      <w:r>
        <w:t>The student detail screen displays academic identity, linked course, and related workflows.</w:t>
      </w:r>
    </w:p>
    <w:p>
      <w:pPr>
        <w:jc w:val="center"/>
      </w:pPr>
      <w:r>
        <w:drawing>
          <wp:inline xmlns:a="http://schemas.openxmlformats.org/drawingml/2006/main" xmlns:pic="http://schemas.openxmlformats.org/drawingml/2006/picture">
            <wp:extent cx="5852160" cy="3855742"/>
            <wp:docPr id="8" name="Picture 8"/>
            <wp:cNvGraphicFramePr>
              <a:graphicFrameLocks noChangeAspect="1"/>
            </wp:cNvGraphicFramePr>
            <a:graphic>
              <a:graphicData uri="http://schemas.openxmlformats.org/drawingml/2006/picture">
                <pic:pic>
                  <pic:nvPicPr>
                    <pic:cNvPr id="0" name="student_profile.png"/>
                    <pic:cNvPicPr/>
                  </pic:nvPicPr>
                  <pic:blipFill>
                    <a:blip r:embed="rId17"/>
                    <a:stretch>
                      <a:fillRect/>
                    </a:stretch>
                  </pic:blipFill>
                  <pic:spPr>
                    <a:xfrm>
                      <a:off x="0" y="0"/>
                      <a:ext cx="5852160" cy="3855742"/>
                    </a:xfrm>
                    <a:prstGeom prst="rect"/>
                  </pic:spPr>
                </pic:pic>
              </a:graphicData>
            </a:graphic>
          </wp:inline>
        </w:drawing>
      </w:r>
    </w:p>
    <w:p>
      <w:pPr>
        <w:jc w:val="center"/>
      </w:pPr>
      <w:r>
        <w:rPr>
          <w:i/>
          <w:sz w:val="19"/>
        </w:rPr>
        <w:t>Screenshot: Student Profile / Detail</w:t>
      </w:r>
    </w:p>
    <w:p>
      <w:r>
        <w:br w:type="page"/>
      </w:r>
    </w:p>
    <w:p>
      <w:pPr>
        <w:pStyle w:val="Heading1"/>
      </w:pPr>
      <w:r>
        <w:t>Screenshot: Faculty Module</w:t>
      </w:r>
    </w:p>
    <w:p>
      <w:pPr>
        <w:spacing w:line="276" w:lineRule="auto" w:after="120"/>
        <w:jc w:val="both"/>
      </w:pPr>
      <w:r>
        <w:t>The faculty module lists faculty members, departments, and available actions.</w:t>
      </w:r>
    </w:p>
    <w:p>
      <w:pPr>
        <w:jc w:val="center"/>
      </w:pPr>
      <w:r>
        <w:drawing>
          <wp:inline xmlns:a="http://schemas.openxmlformats.org/drawingml/2006/main" xmlns:pic="http://schemas.openxmlformats.org/drawingml/2006/picture">
            <wp:extent cx="5852160" cy="3855742"/>
            <wp:docPr id="9" name="Picture 9"/>
            <wp:cNvGraphicFramePr>
              <a:graphicFrameLocks noChangeAspect="1"/>
            </wp:cNvGraphicFramePr>
            <a:graphic>
              <a:graphicData uri="http://schemas.openxmlformats.org/drawingml/2006/picture">
                <pic:pic>
                  <pic:nvPicPr>
                    <pic:cNvPr id="0" name="faculty_module.png"/>
                    <pic:cNvPicPr/>
                  </pic:nvPicPr>
                  <pic:blipFill>
                    <a:blip r:embed="rId18"/>
                    <a:stretch>
                      <a:fillRect/>
                    </a:stretch>
                  </pic:blipFill>
                  <pic:spPr>
                    <a:xfrm>
                      <a:off x="0" y="0"/>
                      <a:ext cx="5852160" cy="3855742"/>
                    </a:xfrm>
                    <a:prstGeom prst="rect"/>
                  </pic:spPr>
                </pic:pic>
              </a:graphicData>
            </a:graphic>
          </wp:inline>
        </w:drawing>
      </w:r>
    </w:p>
    <w:p>
      <w:pPr>
        <w:jc w:val="center"/>
      </w:pPr>
      <w:r>
        <w:rPr>
          <w:i/>
          <w:sz w:val="19"/>
        </w:rPr>
        <w:t>Screenshot: Faculty Module</w:t>
      </w:r>
    </w:p>
    <w:p>
      <w:r>
        <w:br w:type="page"/>
      </w:r>
    </w:p>
    <w:p>
      <w:pPr>
        <w:pStyle w:val="Heading1"/>
      </w:pPr>
      <w:r>
        <w:t>Screenshot: Course Dashboard</w:t>
      </w:r>
    </w:p>
    <w:p>
      <w:pPr>
        <w:spacing w:line="276" w:lineRule="auto" w:after="120"/>
        <w:jc w:val="both"/>
      </w:pPr>
      <w:r>
        <w:t>The course dashboard summarizes active courses, credits, and recent course data.</w:t>
      </w:r>
    </w:p>
    <w:p>
      <w:pPr>
        <w:jc w:val="center"/>
      </w:pPr>
      <w:r>
        <w:drawing>
          <wp:inline xmlns:a="http://schemas.openxmlformats.org/drawingml/2006/main" xmlns:pic="http://schemas.openxmlformats.org/drawingml/2006/picture">
            <wp:extent cx="5852160" cy="3855742"/>
            <wp:docPr id="10" name="Picture 10"/>
            <wp:cNvGraphicFramePr>
              <a:graphicFrameLocks noChangeAspect="1"/>
            </wp:cNvGraphicFramePr>
            <a:graphic>
              <a:graphicData uri="http://schemas.openxmlformats.org/drawingml/2006/picture">
                <pic:pic>
                  <pic:nvPicPr>
                    <pic:cNvPr id="0" name="course_dashboard.png"/>
                    <pic:cNvPicPr/>
                  </pic:nvPicPr>
                  <pic:blipFill>
                    <a:blip r:embed="rId19"/>
                    <a:stretch>
                      <a:fillRect/>
                    </a:stretch>
                  </pic:blipFill>
                  <pic:spPr>
                    <a:xfrm>
                      <a:off x="0" y="0"/>
                      <a:ext cx="5852160" cy="3855742"/>
                    </a:xfrm>
                    <a:prstGeom prst="rect"/>
                  </pic:spPr>
                </pic:pic>
              </a:graphicData>
            </a:graphic>
          </wp:inline>
        </w:drawing>
      </w:r>
    </w:p>
    <w:p>
      <w:pPr>
        <w:jc w:val="center"/>
      </w:pPr>
      <w:r>
        <w:rPr>
          <w:i/>
          <w:sz w:val="19"/>
        </w:rPr>
        <w:t>Screenshot: Course Dashboard</w:t>
      </w:r>
    </w:p>
    <w:p>
      <w:r>
        <w:br w:type="page"/>
      </w:r>
    </w:p>
    <w:p>
      <w:pPr>
        <w:pStyle w:val="Heading1"/>
      </w:pPr>
      <w:r>
        <w:t>Screenshot: Attendance Module</w:t>
      </w:r>
    </w:p>
    <w:p>
      <w:pPr>
        <w:spacing w:line="276" w:lineRule="auto" w:after="120"/>
        <w:jc w:val="both"/>
      </w:pPr>
      <w:r>
        <w:t>The attendance module displays real attendance rows connected to students and courses.</w:t>
      </w:r>
    </w:p>
    <w:p>
      <w:pPr>
        <w:jc w:val="center"/>
      </w:pPr>
      <w:r>
        <w:drawing>
          <wp:inline xmlns:a="http://schemas.openxmlformats.org/drawingml/2006/main" xmlns:pic="http://schemas.openxmlformats.org/drawingml/2006/picture">
            <wp:extent cx="5852160" cy="3855742"/>
            <wp:docPr id="11" name="Picture 11"/>
            <wp:cNvGraphicFramePr>
              <a:graphicFrameLocks noChangeAspect="1"/>
            </wp:cNvGraphicFramePr>
            <a:graphic>
              <a:graphicData uri="http://schemas.openxmlformats.org/drawingml/2006/picture">
                <pic:pic>
                  <pic:nvPicPr>
                    <pic:cNvPr id="0" name="attendance_module.png"/>
                    <pic:cNvPicPr/>
                  </pic:nvPicPr>
                  <pic:blipFill>
                    <a:blip r:embed="rId20"/>
                    <a:stretch>
                      <a:fillRect/>
                    </a:stretch>
                  </pic:blipFill>
                  <pic:spPr>
                    <a:xfrm>
                      <a:off x="0" y="0"/>
                      <a:ext cx="5852160" cy="3855742"/>
                    </a:xfrm>
                    <a:prstGeom prst="rect"/>
                  </pic:spPr>
                </pic:pic>
              </a:graphicData>
            </a:graphic>
          </wp:inline>
        </w:drawing>
      </w:r>
    </w:p>
    <w:p>
      <w:pPr>
        <w:jc w:val="center"/>
      </w:pPr>
      <w:r>
        <w:rPr>
          <w:i/>
          <w:sz w:val="19"/>
        </w:rPr>
        <w:t>Screenshot: Attendance Module</w:t>
      </w:r>
    </w:p>
    <w:p>
      <w:r>
        <w:br w:type="page"/>
      </w:r>
    </w:p>
    <w:p>
      <w:pPr>
        <w:pStyle w:val="Heading1"/>
      </w:pPr>
      <w:r>
        <w:t>Screenshot: Reports Dashboard</w:t>
      </w:r>
    </w:p>
    <w:p>
      <w:pPr>
        <w:spacing w:line="276" w:lineRule="auto" w:after="120"/>
        <w:jc w:val="both"/>
      </w:pPr>
      <w:r>
        <w:t>The reporting dashboard provides generated report metadata and operational summaries.</w:t>
      </w:r>
    </w:p>
    <w:p>
      <w:pPr>
        <w:jc w:val="center"/>
      </w:pPr>
      <w:r>
        <w:drawing>
          <wp:inline xmlns:a="http://schemas.openxmlformats.org/drawingml/2006/main" xmlns:pic="http://schemas.openxmlformats.org/drawingml/2006/picture">
            <wp:extent cx="5852160" cy="3855742"/>
            <wp:docPr id="12" name="Picture 12"/>
            <wp:cNvGraphicFramePr>
              <a:graphicFrameLocks noChangeAspect="1"/>
            </wp:cNvGraphicFramePr>
            <a:graphic>
              <a:graphicData uri="http://schemas.openxmlformats.org/drawingml/2006/picture">
                <pic:pic>
                  <pic:nvPicPr>
                    <pic:cNvPr id="0" name="reports_dashboard.png"/>
                    <pic:cNvPicPr/>
                  </pic:nvPicPr>
                  <pic:blipFill>
                    <a:blip r:embed="rId21"/>
                    <a:stretch>
                      <a:fillRect/>
                    </a:stretch>
                  </pic:blipFill>
                  <pic:spPr>
                    <a:xfrm>
                      <a:off x="0" y="0"/>
                      <a:ext cx="5852160" cy="3855742"/>
                    </a:xfrm>
                    <a:prstGeom prst="rect"/>
                  </pic:spPr>
                </pic:pic>
              </a:graphicData>
            </a:graphic>
          </wp:inline>
        </w:drawing>
      </w:r>
    </w:p>
    <w:p>
      <w:pPr>
        <w:jc w:val="center"/>
      </w:pPr>
      <w:r>
        <w:rPr>
          <w:i/>
          <w:sz w:val="19"/>
        </w:rPr>
        <w:t>Screenshot: Reports Dashboard</w:t>
      </w:r>
    </w:p>
    <w:p>
      <w:r>
        <w:br w:type="page"/>
      </w:r>
    </w:p>
    <w:p>
      <w:pPr>
        <w:pStyle w:val="Heading1"/>
      </w:pPr>
      <w:r>
        <w:t>Screenshot: System Activity Logs</w:t>
      </w:r>
    </w:p>
    <w:p>
      <w:pPr>
        <w:spacing w:line="276" w:lineRule="auto" w:after="120"/>
        <w:jc w:val="both"/>
      </w:pPr>
      <w:r>
        <w:t>The activity log page shows dynamic database-backed audit events with filters and pagination.</w:t>
      </w:r>
    </w:p>
    <w:p>
      <w:pPr>
        <w:jc w:val="center"/>
      </w:pPr>
      <w:r>
        <w:drawing>
          <wp:inline xmlns:a="http://schemas.openxmlformats.org/drawingml/2006/main" xmlns:pic="http://schemas.openxmlformats.org/drawingml/2006/picture">
            <wp:extent cx="5852160" cy="3855742"/>
            <wp:docPr id="13" name="Picture 13"/>
            <wp:cNvGraphicFramePr>
              <a:graphicFrameLocks noChangeAspect="1"/>
            </wp:cNvGraphicFramePr>
            <a:graphic>
              <a:graphicData uri="http://schemas.openxmlformats.org/drawingml/2006/picture">
                <pic:pic>
                  <pic:nvPicPr>
                    <pic:cNvPr id="0" name="activity_logs.png"/>
                    <pic:cNvPicPr/>
                  </pic:nvPicPr>
                  <pic:blipFill>
                    <a:blip r:embed="rId22"/>
                    <a:stretch>
                      <a:fillRect/>
                    </a:stretch>
                  </pic:blipFill>
                  <pic:spPr>
                    <a:xfrm>
                      <a:off x="0" y="0"/>
                      <a:ext cx="5852160" cy="3855742"/>
                    </a:xfrm>
                    <a:prstGeom prst="rect"/>
                  </pic:spPr>
                </pic:pic>
              </a:graphicData>
            </a:graphic>
          </wp:inline>
        </w:drawing>
      </w:r>
    </w:p>
    <w:p>
      <w:pPr>
        <w:jc w:val="center"/>
      </w:pPr>
      <w:r>
        <w:rPr>
          <w:i/>
          <w:sz w:val="19"/>
        </w:rPr>
        <w:t>Screenshot: System Activity Logs</w:t>
      </w:r>
    </w:p>
    <w:p>
      <w:r>
        <w:br w:type="page"/>
      </w:r>
    </w:p>
    <w:p>
      <w:pPr>
        <w:pStyle w:val="Heading1"/>
      </w:pPr>
      <w:r>
        <w:t>Screenshot: Student Portal</w:t>
      </w:r>
    </w:p>
    <w:p>
      <w:pPr>
        <w:spacing w:line="276" w:lineRule="auto" w:after="120"/>
        <w:jc w:val="both"/>
      </w:pPr>
      <w:r>
        <w:t>The student portal shows role-specific student information and self-service links.</w:t>
      </w:r>
    </w:p>
    <w:p>
      <w:pPr>
        <w:jc w:val="center"/>
      </w:pPr>
      <w:r>
        <w:drawing>
          <wp:inline xmlns:a="http://schemas.openxmlformats.org/drawingml/2006/main" xmlns:pic="http://schemas.openxmlformats.org/drawingml/2006/picture">
            <wp:extent cx="5852160" cy="3855742"/>
            <wp:docPr id="14" name="Picture 14"/>
            <wp:cNvGraphicFramePr>
              <a:graphicFrameLocks noChangeAspect="1"/>
            </wp:cNvGraphicFramePr>
            <a:graphic>
              <a:graphicData uri="http://schemas.openxmlformats.org/drawingml/2006/picture">
                <pic:pic>
                  <pic:nvPicPr>
                    <pic:cNvPr id="0" name="student_portal.png"/>
                    <pic:cNvPicPr/>
                  </pic:nvPicPr>
                  <pic:blipFill>
                    <a:blip r:embed="rId23"/>
                    <a:stretch>
                      <a:fillRect/>
                    </a:stretch>
                  </pic:blipFill>
                  <pic:spPr>
                    <a:xfrm>
                      <a:off x="0" y="0"/>
                      <a:ext cx="5852160" cy="3855742"/>
                    </a:xfrm>
                    <a:prstGeom prst="rect"/>
                  </pic:spPr>
                </pic:pic>
              </a:graphicData>
            </a:graphic>
          </wp:inline>
        </w:drawing>
      </w:r>
    </w:p>
    <w:p>
      <w:pPr>
        <w:jc w:val="center"/>
      </w:pPr>
      <w:r>
        <w:rPr>
          <w:i/>
          <w:sz w:val="19"/>
        </w:rPr>
        <w:t>Screenshot: Student Portal</w:t>
      </w:r>
    </w:p>
    <w:p>
      <w:r>
        <w:br w:type="page"/>
      </w:r>
    </w:p>
    <w:p>
      <w:pPr>
        <w:pStyle w:val="Heading1"/>
      </w:pPr>
      <w:r>
        <w:t>Screenshot: Faculty Portal</w:t>
      </w:r>
    </w:p>
    <w:p>
      <w:pPr>
        <w:spacing w:line="276" w:lineRule="auto" w:after="120"/>
        <w:jc w:val="both"/>
      </w:pPr>
      <w:r>
        <w:t>The faculty portal shows role-specific course and examination information.</w:t>
      </w:r>
    </w:p>
    <w:p>
      <w:pPr>
        <w:jc w:val="center"/>
      </w:pPr>
      <w:r>
        <w:drawing>
          <wp:inline xmlns:a="http://schemas.openxmlformats.org/drawingml/2006/main" xmlns:pic="http://schemas.openxmlformats.org/drawingml/2006/picture">
            <wp:extent cx="5852160" cy="3855742"/>
            <wp:docPr id="15" name="Picture 15"/>
            <wp:cNvGraphicFramePr>
              <a:graphicFrameLocks noChangeAspect="1"/>
            </wp:cNvGraphicFramePr>
            <a:graphic>
              <a:graphicData uri="http://schemas.openxmlformats.org/drawingml/2006/picture">
                <pic:pic>
                  <pic:nvPicPr>
                    <pic:cNvPr id="0" name="faculty_portal.png"/>
                    <pic:cNvPicPr/>
                  </pic:nvPicPr>
                  <pic:blipFill>
                    <a:blip r:embed="rId24"/>
                    <a:stretch>
                      <a:fillRect/>
                    </a:stretch>
                  </pic:blipFill>
                  <pic:spPr>
                    <a:xfrm>
                      <a:off x="0" y="0"/>
                      <a:ext cx="5852160" cy="3855742"/>
                    </a:xfrm>
                    <a:prstGeom prst="rect"/>
                  </pic:spPr>
                </pic:pic>
              </a:graphicData>
            </a:graphic>
          </wp:inline>
        </w:drawing>
      </w:r>
    </w:p>
    <w:p>
      <w:pPr>
        <w:jc w:val="center"/>
      </w:pPr>
      <w:r>
        <w:rPr>
          <w:i/>
          <w:sz w:val="19"/>
        </w:rPr>
        <w:t>Screenshot: Faculty Portal</w:t>
      </w:r>
    </w:p>
    <w:p>
      <w:r>
        <w:br w:type="page"/>
      </w:r>
    </w:p>
    <w:p>
      <w:pPr>
        <w:pStyle w:val="Heading1"/>
      </w:pPr>
      <w:r>
        <w:t>Screenshot: Mobile Activity Logs</w:t>
      </w:r>
    </w:p>
    <w:p>
      <w:pPr>
        <w:spacing w:line="276" w:lineRule="auto" w:after="120"/>
        <w:jc w:val="both"/>
      </w:pPr>
      <w:r>
        <w:t>The mobile activity log screen demonstrates responsive layout on a narrow viewport.</w:t>
      </w:r>
    </w:p>
    <w:p>
      <w:pPr>
        <w:jc w:val="center"/>
      </w:pPr>
      <w:r>
        <w:drawing>
          <wp:inline xmlns:a="http://schemas.openxmlformats.org/drawingml/2006/main" xmlns:pic="http://schemas.openxmlformats.org/drawingml/2006/picture">
            <wp:extent cx="5852160" cy="12664674"/>
            <wp:docPr id="16" name="Picture 16"/>
            <wp:cNvGraphicFramePr>
              <a:graphicFrameLocks noChangeAspect="1"/>
            </wp:cNvGraphicFramePr>
            <a:graphic>
              <a:graphicData uri="http://schemas.openxmlformats.org/drawingml/2006/picture">
                <pic:pic>
                  <pic:nvPicPr>
                    <pic:cNvPr id="0" name="mobile_activity_logs.png"/>
                    <pic:cNvPicPr/>
                  </pic:nvPicPr>
                  <pic:blipFill>
                    <a:blip r:embed="rId25"/>
                    <a:stretch>
                      <a:fillRect/>
                    </a:stretch>
                  </pic:blipFill>
                  <pic:spPr>
                    <a:xfrm>
                      <a:off x="0" y="0"/>
                      <a:ext cx="5852160" cy="12664674"/>
                    </a:xfrm>
                    <a:prstGeom prst="rect"/>
                  </pic:spPr>
                </pic:pic>
              </a:graphicData>
            </a:graphic>
          </wp:inline>
        </w:drawing>
      </w:r>
    </w:p>
    <w:p>
      <w:pPr>
        <w:jc w:val="center"/>
      </w:pPr>
      <w:r>
        <w:rPr>
          <w:i/>
          <w:sz w:val="19"/>
        </w:rPr>
        <w:t>Screenshot: Mobile Activity Logs</w:t>
      </w:r>
    </w:p>
    <w:p>
      <w:r>
        <w:br w:type="page"/>
      </w:r>
    </w:p>
    <w:p>
      <w:pPr>
        <w:pStyle w:val="Heading1"/>
      </w:pPr>
      <w:r>
        <w:t>Future Recommendation</w:t>
      </w:r>
    </w:p>
    <w:p>
      <w:pPr>
        <w:spacing w:line="276" w:lineRule="auto" w:after="120"/>
        <w:jc w:val="both"/>
      </w:pPr>
      <w:r>
        <w:t>The system can be enhanced by adding REST APIs, mobile applications for students and faculty, timetable management, online admission, automated email/SMS notifications, biometric attendance integration, advanced analytics, and role-specific dashboards.</w:t>
      </w:r>
    </w:p>
    <w:p>
      <w:pPr>
        <w:spacing w:line="276" w:lineRule="auto" w:after="120"/>
        <w:jc w:val="both"/>
      </w:pPr>
      <w:r>
        <w:t>A production deployment should migrate from SQLite to PostgreSQL or MySQL, add background tasks for notifications and backups, improve object-level permissions, and introduce automated unit and integration tests.</w:t>
      </w:r>
    </w:p>
    <w:p>
      <w:r>
        <w:br w:type="page"/>
      </w:r>
    </w:p>
    <w:p>
      <w:pPr>
        <w:pStyle w:val="Heading1"/>
      </w:pPr>
      <w:r>
        <w:t>Future Enhancement: Analytics</w:t>
      </w:r>
    </w:p>
    <w:p>
      <w:pPr>
        <w:spacing w:line="276" w:lineRule="auto" w:after="120"/>
        <w:jc w:val="both"/>
      </w:pPr>
      <w:r>
        <w:t>Analytics can help administrators understand attendance trends, payment delays, examination performance, library circulation, and hostel occupancy. Graphical dashboards can support data-driven decision-making.</w:t>
      </w:r>
    </w:p>
    <w:p>
      <w:pPr>
        <w:spacing w:line="276" w:lineRule="auto" w:after="120"/>
        <w:jc w:val="both"/>
      </w:pPr>
      <w:r>
        <w:t>Machine learning could later be explored for attendance risk prediction or fee default alerts, but this should be added only after the transactional system is stable.</w:t>
      </w:r>
    </w:p>
    <w:p>
      <w:r>
        <w:br w:type="page"/>
      </w:r>
    </w:p>
    <w:p>
      <w:pPr>
        <w:pStyle w:val="Heading1"/>
      </w:pPr>
      <w:r>
        <w:t>Future Enhancement: Cloud Deployment</w:t>
      </w:r>
    </w:p>
    <w:p>
      <w:pPr>
        <w:spacing w:line="276" w:lineRule="auto" w:after="120"/>
        <w:jc w:val="both"/>
      </w:pPr>
      <w:r>
        <w:t>Cloud deployment would make the system accessible to distributed users and support secure backups, monitoring, scaling, and managed databases. It should include HTTPS, domain configuration, environment variables, and production static file serving.</w:t>
      </w:r>
    </w:p>
    <w:p>
      <w:pPr>
        <w:spacing w:line="276" w:lineRule="auto" w:after="120"/>
        <w:jc w:val="both"/>
      </w:pPr>
      <w:r>
        <w:t>Containerization with Docker can make deployment repeatable across development, testing, and production environments.</w:t>
      </w:r>
    </w:p>
    <w:p>
      <w:r>
        <w:br w:type="page"/>
      </w:r>
    </w:p>
    <w:p>
      <w:pPr>
        <w:pStyle w:val="Heading1"/>
      </w:pPr>
      <w:r>
        <w:t>Conclusion</w:t>
      </w:r>
    </w:p>
    <w:p>
      <w:pPr>
        <w:spacing w:line="276" w:lineRule="auto" w:after="120"/>
        <w:jc w:val="both"/>
      </w:pPr>
      <w:r>
        <w:t>The College Management System successfully demonstrates how academic and administrative workflows can be centralized in a Django-based web application. It addresses the core problems identified in the synopsis: manual workload, delayed record retrieval, duplicated data, limited visibility, and weak accountability.</w:t>
      </w:r>
    </w:p>
    <w:p>
      <w:pPr>
        <w:spacing w:line="276" w:lineRule="auto" w:after="120"/>
        <w:jc w:val="both"/>
      </w:pPr>
      <w:r>
        <w:t>The project implements practical modules for authentication, students, faculty, courses, attendance, examinations, library, hostel, fees, reporting, and audit logs. The relational database schema shows normalized relationships, while the Tailwind interface makes the application usable across devices.</w:t>
      </w:r>
    </w:p>
    <w:p>
      <w:pPr>
        <w:spacing w:line="276" w:lineRule="auto" w:after="120"/>
        <w:jc w:val="both"/>
      </w:pPr>
      <w:r>
        <w:t>The project is suitable for college submission because it combines software engineering methodology, database design, implementation, testing, deployment explanation, screenshots, and future scope into a complete academic report.</w:t>
      </w:r>
    </w:p>
    <w:p>
      <w:r>
        <w:br w:type="page"/>
      </w:r>
    </w:p>
    <w:p>
      <w:pPr>
        <w:pStyle w:val="Heading1"/>
      </w:pPr>
      <w:r>
        <w:t>Bibliography</w:t>
      </w:r>
    </w:p>
    <w:p>
      <w:pPr>
        <w:spacing w:line="276" w:lineRule="auto" w:after="120"/>
        <w:jc w:val="both"/>
      </w:pPr>
      <w:r>
        <w:t>Django Software Foundation. Django Documentation.</w:t>
      </w:r>
    </w:p>
    <w:p>
      <w:pPr>
        <w:spacing w:line="276" w:lineRule="auto" w:after="120"/>
        <w:jc w:val="both"/>
      </w:pPr>
      <w:r>
        <w:t>Python Software Foundation. Python 3 Documentation.</w:t>
      </w:r>
    </w:p>
    <w:p>
      <w:pPr>
        <w:spacing w:line="276" w:lineRule="auto" w:after="120"/>
        <w:jc w:val="both"/>
      </w:pPr>
      <w:r>
        <w:t>SQLite Consortium. SQLite Documentation.</w:t>
      </w:r>
    </w:p>
    <w:p>
      <w:pPr>
        <w:spacing w:line="276" w:lineRule="auto" w:after="120"/>
        <w:jc w:val="both"/>
      </w:pPr>
      <w:r>
        <w:t>Tailwind Labs. Tailwind CSS Documentation.</w:t>
      </w:r>
    </w:p>
    <w:p>
      <w:pPr>
        <w:spacing w:line="276" w:lineRule="auto" w:after="120"/>
        <w:jc w:val="both"/>
      </w:pPr>
      <w:r>
        <w:t>Mozilla Developer Network. HTML, CSS, and JavaScript Web Documentation.</w:t>
      </w:r>
    </w:p>
    <w:p>
      <w:pPr>
        <w:spacing w:line="276" w:lineRule="auto" w:after="120"/>
        <w:jc w:val="both"/>
      </w:pPr>
      <w:r>
        <w:t>IGNOU MCSP-232 project synopsis guidelines and academic report conventions.</w:t>
      </w:r>
    </w:p>
    <w:p>
      <w:pPr>
        <w:spacing w:line="276" w:lineRule="auto" w:after="120"/>
        <w:jc w:val="both"/>
      </w:pPr>
      <w:r>
        <w:t>Project source code and local SQLite database of the College Management System.</w:t>
      </w:r>
    </w:p>
    <w:p>
      <w:r>
        <w:br w:type="page"/>
      </w:r>
    </w:p>
    <w:p>
      <w:pPr>
        <w:pStyle w:val="Heading1"/>
      </w:pPr>
      <w:r>
        <w:t>Appendix A: Synopsis Source Summary</w:t>
      </w:r>
    </w:p>
    <w:p>
      <w:pPr>
        <w:spacing w:line="276" w:lineRule="auto" w:after="120"/>
        <w:jc w:val="both"/>
      </w:pPr>
      <w:r>
        <w:t>This appendix records supporting project-specific information used while preparing the report.</w:t>
      </w:r>
    </w:p>
    <w:p>
      <w:pPr>
        <w:pStyle w:val="ListBullet"/>
        <w:jc w:val="both"/>
      </w:pPr>
      <w:r>
        <w:t>INDIRA GANDHI NATIONAL OPEN UNIVERSITY</w:t>
      </w:r>
    </w:p>
    <w:p>
      <w:pPr>
        <w:pStyle w:val="ListBullet"/>
        <w:jc w:val="both"/>
      </w:pPr>
      <w:r>
        <w:t>MCSP-232</w:t>
      </w:r>
    </w:p>
    <w:p>
      <w:pPr>
        <w:pStyle w:val="ListBullet"/>
        <w:jc w:val="both"/>
      </w:pPr>
      <w:r>
        <w:t>College Management System (CMS)</w:t>
      </w:r>
    </w:p>
    <w:p>
      <w:pPr>
        <w:pStyle w:val="ListBullet"/>
        <w:jc w:val="both"/>
      </w:pPr>
      <w:r>
        <w:t>BY</w:t>
      </w:r>
    </w:p>
    <w:p>
      <w:pPr>
        <w:pStyle w:val="ListBullet"/>
        <w:jc w:val="both"/>
      </w:pPr>
      <w:r>
        <w:t>RISHI KUMAR</w:t>
      </w:r>
    </w:p>
    <w:p>
      <w:pPr>
        <w:pStyle w:val="ListBullet"/>
        <w:jc w:val="both"/>
      </w:pPr>
      <w:r>
        <w:t>2350636647</w:t>
      </w:r>
    </w:p>
    <w:p>
      <w:pPr>
        <w:pStyle w:val="ListBullet"/>
        <w:jc w:val="both"/>
      </w:pPr>
      <w:r>
        <w:t>Under Guidance of</w:t>
      </w:r>
    </w:p>
    <w:p>
      <w:pPr>
        <w:pStyle w:val="ListBullet"/>
        <w:jc w:val="both"/>
      </w:pPr>
      <w:r>
        <w:t>Karmveer</w:t>
      </w:r>
    </w:p>
    <w:p>
      <w:pPr>
        <w:pStyle w:val="ListBullet"/>
        <w:jc w:val="both"/>
      </w:pPr>
      <w:r>
        <w:t>Submitted to the School of Computer and Information Sciences, IGNOU in partial fulfilment of the requirements for the award of the degree Master of Computer Applications (MCA)</w:t>
      </w:r>
    </w:p>
    <w:p>
      <w:pPr>
        <w:pStyle w:val="ListBullet"/>
        <w:jc w:val="both"/>
      </w:pPr>
      <w:r>
        <w:t>2024</w:t>
      </w:r>
    </w:p>
    <w:p>
      <w:pPr>
        <w:pStyle w:val="ListBullet"/>
        <w:jc w:val="both"/>
      </w:pPr>
      <w:r>
        <w:t>Indira Gandhi National Open University</w:t>
      </w:r>
    </w:p>
    <w:p>
      <w:pPr>
        <w:pStyle w:val="ListBullet"/>
        <w:jc w:val="both"/>
      </w:pPr>
      <w:r>
        <w:t>Maidan Garhi</w:t>
      </w:r>
    </w:p>
    <w:p>
      <w:r>
        <w:br w:type="page"/>
      </w:r>
    </w:p>
    <w:p>
      <w:pPr>
        <w:pStyle w:val="Heading1"/>
      </w:pPr>
      <w:r>
        <w:t>Appendix B: Authentication Credentials Used for Testing</w:t>
      </w:r>
    </w:p>
    <w:p>
      <w:pPr>
        <w:spacing w:line="276" w:lineRule="auto" w:after="120"/>
        <w:jc w:val="both"/>
      </w:pPr>
      <w:r>
        <w:t>This appendix records supporting project-specific information used while preparing the report.</w:t>
      </w:r>
    </w:p>
    <w:p>
      <w:pPr>
        <w:pStyle w:val="ListBullet"/>
        <w:jc w:val="both"/>
      </w:pPr>
      <w:r>
        <w:t>Admin: admin@riverdale.edu / Admin@12345</w:t>
      </w:r>
    </w:p>
    <w:p>
      <w:pPr>
        <w:pStyle w:val="ListBullet"/>
        <w:jc w:val="both"/>
      </w:pPr>
      <w:r>
        <w:t>Faculty: aisha.raman@riverdale.edu / Faculty@12345</w:t>
      </w:r>
    </w:p>
    <w:p>
      <w:pPr>
        <w:pStyle w:val="ListBullet"/>
        <w:jc w:val="both"/>
      </w:pPr>
      <w:r>
        <w:t>Student: maya.patel@students.riverdale.edu / Student@12345</w:t>
      </w:r>
    </w:p>
    <w:p>
      <w:pPr>
        <w:pStyle w:val="ListBullet"/>
        <w:jc w:val="both"/>
      </w:pPr>
      <w:r>
        <w:t>Staff: nora.wilson@riverdale.edu / Staff@12345</w:t>
      </w:r>
    </w:p>
    <w:p>
      <w:r>
        <w:br w:type="page"/>
      </w:r>
    </w:p>
    <w:p>
      <w:pPr>
        <w:pStyle w:val="Heading1"/>
      </w:pPr>
      <w:r>
        <w:t>Appendix C: Important Local URLs</w:t>
      </w:r>
    </w:p>
    <w:p>
      <w:pPr>
        <w:spacing w:line="276" w:lineRule="auto" w:after="120"/>
        <w:jc w:val="both"/>
      </w:pPr>
      <w:r>
        <w:t>This appendix records supporting project-specific information used while preparing the report.</w:t>
      </w:r>
    </w:p>
    <w:p>
      <w:pPr>
        <w:pStyle w:val="ListBullet"/>
        <w:jc w:val="both"/>
      </w:pPr>
      <w:r>
        <w:t>/login/</w:t>
      </w:r>
    </w:p>
    <w:p>
      <w:pPr>
        <w:pStyle w:val="ListBullet"/>
        <w:jc w:val="both"/>
      </w:pPr>
      <w:r>
        <w:t>/dashboard/</w:t>
      </w:r>
    </w:p>
    <w:p>
      <w:pPr>
        <w:pStyle w:val="ListBullet"/>
        <w:jc w:val="both"/>
      </w:pPr>
      <w:r>
        <w:t>/students/</w:t>
      </w:r>
    </w:p>
    <w:p>
      <w:pPr>
        <w:pStyle w:val="ListBullet"/>
        <w:jc w:val="both"/>
      </w:pPr>
      <w:r>
        <w:t>/faculty/</w:t>
      </w:r>
    </w:p>
    <w:p>
      <w:pPr>
        <w:pStyle w:val="ListBullet"/>
        <w:jc w:val="both"/>
      </w:pPr>
      <w:r>
        <w:t>/courses/</w:t>
      </w:r>
    </w:p>
    <w:p>
      <w:pPr>
        <w:pStyle w:val="ListBullet"/>
        <w:jc w:val="both"/>
      </w:pPr>
      <w:r>
        <w:t>/attendance/</w:t>
      </w:r>
    </w:p>
    <w:p>
      <w:pPr>
        <w:pStyle w:val="ListBullet"/>
        <w:jc w:val="both"/>
      </w:pPr>
      <w:r>
        <w:t>/examinations/</w:t>
      </w:r>
    </w:p>
    <w:p>
      <w:pPr>
        <w:pStyle w:val="ListBullet"/>
        <w:jc w:val="both"/>
      </w:pPr>
      <w:r>
        <w:t>/library/</w:t>
      </w:r>
    </w:p>
    <w:p>
      <w:pPr>
        <w:pStyle w:val="ListBullet"/>
        <w:jc w:val="both"/>
      </w:pPr>
      <w:r>
        <w:t>/hostel/</w:t>
      </w:r>
    </w:p>
    <w:p>
      <w:pPr>
        <w:pStyle w:val="ListBullet"/>
        <w:jc w:val="both"/>
      </w:pPr>
      <w:r>
        <w:t>/fees/</w:t>
      </w:r>
    </w:p>
    <w:p>
      <w:pPr>
        <w:pStyle w:val="ListBullet"/>
        <w:jc w:val="both"/>
      </w:pPr>
      <w:r>
        <w:t>/reports/</w:t>
      </w:r>
    </w:p>
    <w:p>
      <w:pPr>
        <w:pStyle w:val="ListBullet"/>
        <w:jc w:val="both"/>
      </w:pPr>
      <w:r>
        <w:t>/auth/system-activity-logs/</w:t>
      </w:r>
    </w:p>
    <w:p>
      <w:r>
        <w:br w:type="page"/>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College Management System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